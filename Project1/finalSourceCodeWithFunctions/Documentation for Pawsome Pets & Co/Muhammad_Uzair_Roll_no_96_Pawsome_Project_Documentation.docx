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EC34" w14:textId="113CF857" w:rsidR="00062299" w:rsidRPr="00062299" w:rsidRDefault="00062299">
      <w:pPr>
        <w:jc w:val="center"/>
        <w:rPr>
          <w:b/>
          <w:sz w:val="36"/>
          <w:szCs w:val="36"/>
        </w:rPr>
      </w:pPr>
      <w:r w:rsidRPr="00062299">
        <w:rPr>
          <w:bCs/>
          <w:noProof/>
          <w:sz w:val="32"/>
          <w:szCs w:val="32"/>
        </w:rPr>
        <w:drawing>
          <wp:anchor distT="0" distB="0" distL="114300" distR="114300" simplePos="0" relativeHeight="251657216" behindDoc="0" locked="0" layoutInCell="1" allowOverlap="1" wp14:anchorId="3FCD5A63" wp14:editId="7728A831">
            <wp:simplePos x="0" y="0"/>
            <wp:positionH relativeFrom="column">
              <wp:posOffset>5062220</wp:posOffset>
            </wp:positionH>
            <wp:positionV relativeFrom="paragraph">
              <wp:posOffset>-326390</wp:posOffset>
            </wp:positionV>
            <wp:extent cx="1428750" cy="1428750"/>
            <wp:effectExtent l="0" t="0" r="0" b="0"/>
            <wp:wrapNone/>
            <wp:docPr id="7748333" name="Picture 7748333"/>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1428750" cy="1428750"/>
                    </a:xfrm>
                    <a:prstGeom prst="rect">
                      <a:avLst/>
                    </a:prstGeom>
                  </pic:spPr>
                </pic:pic>
              </a:graphicData>
            </a:graphic>
          </wp:anchor>
        </w:drawing>
      </w:r>
      <w:r w:rsidRPr="00062299">
        <w:rPr>
          <w:bCs/>
          <w:noProof/>
          <w:sz w:val="32"/>
          <w:szCs w:val="32"/>
        </w:rPr>
        <w:drawing>
          <wp:anchor distT="0" distB="0" distL="114300" distR="114300" simplePos="0" relativeHeight="251643904" behindDoc="0" locked="0" layoutInCell="1" allowOverlap="1" wp14:anchorId="463DABC1" wp14:editId="73BB8946">
            <wp:simplePos x="0" y="0"/>
            <wp:positionH relativeFrom="column">
              <wp:posOffset>-891540</wp:posOffset>
            </wp:positionH>
            <wp:positionV relativeFrom="paragraph">
              <wp:posOffset>-372110</wp:posOffset>
            </wp:positionV>
            <wp:extent cx="1428750" cy="1428750"/>
            <wp:effectExtent l="0" t="0" r="0" b="0"/>
            <wp:wrapNone/>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1428750" cy="1428750"/>
                    </a:xfrm>
                    <a:prstGeom prst="rect">
                      <a:avLst/>
                    </a:prstGeom>
                  </pic:spPr>
                </pic:pic>
              </a:graphicData>
            </a:graphic>
          </wp:anchor>
        </w:drawing>
      </w:r>
    </w:p>
    <w:p w14:paraId="42C4A2A1" w14:textId="66BFEDE2" w:rsidR="00062299" w:rsidRPr="00062299" w:rsidRDefault="00062299" w:rsidP="00062299">
      <w:pPr>
        <w:spacing w:after="36" w:line="259" w:lineRule="auto"/>
        <w:ind w:left="147"/>
        <w:jc w:val="center"/>
        <w:rPr>
          <w:sz w:val="36"/>
          <w:szCs w:val="36"/>
        </w:rPr>
      </w:pPr>
      <w:r w:rsidRPr="00062299">
        <w:rPr>
          <w:rFonts w:ascii="Arial" w:eastAsia="Arial" w:hAnsi="Arial" w:cs="Arial"/>
          <w:b/>
          <w:color w:val="000000"/>
          <w:sz w:val="36"/>
          <w:szCs w:val="36"/>
        </w:rPr>
        <w:t xml:space="preserve">UNIVERSITY OF ENGINEERING </w:t>
      </w:r>
      <w:proofErr w:type="gramStart"/>
      <w:r w:rsidRPr="00062299">
        <w:rPr>
          <w:rFonts w:ascii="Arial" w:eastAsia="Arial" w:hAnsi="Arial" w:cs="Arial"/>
          <w:b/>
          <w:color w:val="000000"/>
          <w:sz w:val="36"/>
          <w:szCs w:val="36"/>
        </w:rPr>
        <w:t>AND</w:t>
      </w:r>
      <w:r>
        <w:rPr>
          <w:rFonts w:ascii="Arial" w:eastAsia="Arial" w:hAnsi="Arial" w:cs="Arial"/>
          <w:b/>
          <w:color w:val="000000"/>
          <w:sz w:val="36"/>
          <w:szCs w:val="36"/>
        </w:rPr>
        <w:t xml:space="preserve">  </w:t>
      </w:r>
      <w:r w:rsidRPr="00062299">
        <w:rPr>
          <w:rFonts w:ascii="Arial" w:eastAsia="Arial" w:hAnsi="Arial" w:cs="Arial"/>
          <w:b/>
          <w:color w:val="000000"/>
          <w:sz w:val="36"/>
          <w:szCs w:val="36"/>
        </w:rPr>
        <w:t>TECHNOLOGY</w:t>
      </w:r>
      <w:proofErr w:type="gramEnd"/>
      <w:r w:rsidRPr="00062299">
        <w:rPr>
          <w:rFonts w:ascii="Arial" w:eastAsia="Arial" w:hAnsi="Arial" w:cs="Arial"/>
          <w:b/>
          <w:color w:val="000000"/>
          <w:sz w:val="36"/>
          <w:szCs w:val="36"/>
        </w:rPr>
        <w:t xml:space="preserve"> (UET), LAHORE</w:t>
      </w:r>
    </w:p>
    <w:p w14:paraId="0C9FC68B" w14:textId="77777777" w:rsidR="00062299" w:rsidRPr="00062299" w:rsidRDefault="00062299" w:rsidP="00062299">
      <w:pPr>
        <w:spacing w:after="40" w:line="259" w:lineRule="auto"/>
        <w:ind w:left="57"/>
        <w:jc w:val="center"/>
        <w:rPr>
          <w:sz w:val="28"/>
          <w:szCs w:val="28"/>
        </w:rPr>
      </w:pPr>
      <w:r w:rsidRPr="00062299">
        <w:rPr>
          <w:rFonts w:ascii="Arial" w:eastAsia="Arial" w:hAnsi="Arial" w:cs="Arial"/>
          <w:b/>
          <w:color w:val="000000"/>
          <w:sz w:val="28"/>
          <w:szCs w:val="28"/>
        </w:rPr>
        <w:t>Department of Computer Science</w:t>
      </w:r>
      <w:r w:rsidRPr="00062299">
        <w:rPr>
          <w:rFonts w:ascii="Arial" w:eastAsia="Arial" w:hAnsi="Arial" w:cs="Arial"/>
          <w:color w:val="000000"/>
          <w:sz w:val="28"/>
          <w:szCs w:val="28"/>
        </w:rPr>
        <w:t xml:space="preserve"> </w:t>
      </w:r>
    </w:p>
    <w:p w14:paraId="203DFD66" w14:textId="77777777" w:rsidR="00062299" w:rsidRDefault="00062299">
      <w:pPr>
        <w:jc w:val="center"/>
        <w:rPr>
          <w:bCs/>
          <w:sz w:val="32"/>
          <w:szCs w:val="32"/>
        </w:rPr>
      </w:pPr>
    </w:p>
    <w:p w14:paraId="7778326A" w14:textId="77777777" w:rsidR="00062299" w:rsidRDefault="00062299">
      <w:pPr>
        <w:jc w:val="center"/>
        <w:rPr>
          <w:bCs/>
          <w:sz w:val="32"/>
          <w:szCs w:val="32"/>
        </w:rPr>
      </w:pPr>
    </w:p>
    <w:p w14:paraId="14FA4532" w14:textId="77777777" w:rsidR="00062299" w:rsidRDefault="00062299">
      <w:pPr>
        <w:jc w:val="center"/>
        <w:rPr>
          <w:bCs/>
          <w:sz w:val="32"/>
          <w:szCs w:val="32"/>
        </w:rPr>
      </w:pPr>
    </w:p>
    <w:p w14:paraId="69C23367" w14:textId="77777777" w:rsidR="00062299" w:rsidRDefault="00062299" w:rsidP="00062299">
      <w:pPr>
        <w:spacing w:after="114" w:line="259" w:lineRule="auto"/>
        <w:ind w:left="57"/>
        <w:jc w:val="center"/>
      </w:pPr>
      <w:r>
        <w:rPr>
          <w:rFonts w:ascii="Arial" w:eastAsia="Arial" w:hAnsi="Arial" w:cs="Arial"/>
          <w:b/>
          <w:color w:val="000000"/>
          <w:sz w:val="24"/>
        </w:rPr>
        <w:t>Project Title:</w:t>
      </w:r>
      <w:r>
        <w:rPr>
          <w:rFonts w:ascii="Arial" w:eastAsia="Arial" w:hAnsi="Arial" w:cs="Arial"/>
          <w:color w:val="000000"/>
        </w:rPr>
        <w:t xml:space="preserve"> </w:t>
      </w:r>
    </w:p>
    <w:p w14:paraId="5A3AD43A" w14:textId="77777777" w:rsidR="00062299" w:rsidRDefault="00062299" w:rsidP="00062299">
      <w:pPr>
        <w:spacing w:after="0" w:line="259" w:lineRule="auto"/>
        <w:ind w:left="42"/>
        <w:jc w:val="center"/>
      </w:pPr>
      <w:r>
        <w:rPr>
          <w:rFonts w:ascii="Arial" w:eastAsia="Arial" w:hAnsi="Arial" w:cs="Arial"/>
          <w:b/>
          <w:color w:val="000000"/>
          <w:sz w:val="32"/>
        </w:rPr>
        <w:t>PAW-SOME PETS &amp; CO.</w:t>
      </w:r>
      <w:r>
        <w:rPr>
          <w:rFonts w:ascii="Arial" w:eastAsia="Arial" w:hAnsi="Arial" w:cs="Arial"/>
          <w:color w:val="000000"/>
          <w:sz w:val="32"/>
          <w:vertAlign w:val="subscript"/>
        </w:rPr>
        <w:t xml:space="preserve"> </w:t>
      </w:r>
    </w:p>
    <w:p w14:paraId="239EF181" w14:textId="6B02F147" w:rsidR="005D4C3F" w:rsidRDefault="00062299" w:rsidP="00062299">
      <w:r>
        <w:rPr>
          <w:rFonts w:ascii="Arial" w:eastAsia="Arial" w:hAnsi="Arial" w:cs="Arial"/>
          <w:i/>
          <w:color w:val="000000"/>
          <w:sz w:val="24"/>
        </w:rPr>
        <w:t xml:space="preserve">                             </w:t>
      </w:r>
      <w:r>
        <w:rPr>
          <w:rFonts w:ascii="Arial" w:eastAsia="Arial" w:hAnsi="Arial" w:cs="Arial"/>
          <w:i/>
          <w:color w:val="000000"/>
          <w:sz w:val="24"/>
        </w:rPr>
        <w:t>A Digital Management &amp; Adoption Ecosystem</w:t>
      </w:r>
      <w:r w:rsidR="00000000">
        <w:br/>
      </w:r>
    </w:p>
    <w:p w14:paraId="23A3AF57" w14:textId="3090494B" w:rsidR="005D4C3F" w:rsidRDefault="00000000">
      <w:pPr>
        <w:jc w:val="center"/>
      </w:pPr>
      <w:r w:rsidRPr="00062299">
        <w:rPr>
          <w:b/>
          <w:bCs/>
          <w:sz w:val="28"/>
        </w:rPr>
        <w:t>Submitted By</w:t>
      </w:r>
      <w:r>
        <w:rPr>
          <w:sz w:val="28"/>
        </w:rPr>
        <w:t>: Muhammad Uzair</w:t>
      </w:r>
    </w:p>
    <w:p w14:paraId="598A6F66" w14:textId="6136F760" w:rsidR="005D4C3F" w:rsidRDefault="00000000">
      <w:pPr>
        <w:jc w:val="center"/>
      </w:pPr>
      <w:r w:rsidRPr="00062299">
        <w:rPr>
          <w:b/>
          <w:bCs/>
          <w:sz w:val="28"/>
        </w:rPr>
        <w:t>Roll Number</w:t>
      </w:r>
      <w:r>
        <w:rPr>
          <w:sz w:val="28"/>
        </w:rPr>
        <w:t>: 2026(S)-CS-96</w:t>
      </w:r>
    </w:p>
    <w:p w14:paraId="2EE0913E" w14:textId="6929F738" w:rsidR="005D4C3F" w:rsidRDefault="00000000">
      <w:pPr>
        <w:jc w:val="center"/>
      </w:pPr>
      <w:r w:rsidRPr="00062299">
        <w:rPr>
          <w:b/>
          <w:bCs/>
          <w:sz w:val="28"/>
        </w:rPr>
        <w:t>Teacher Name</w:t>
      </w:r>
      <w:r>
        <w:rPr>
          <w:sz w:val="28"/>
        </w:rPr>
        <w:t>: Sir Laeeq Khan Niazi</w:t>
      </w:r>
    </w:p>
    <w:p w14:paraId="7830D4A8" w14:textId="77777777" w:rsidR="005D4C3F" w:rsidRDefault="00000000">
      <w:pPr>
        <w:jc w:val="center"/>
      </w:pPr>
      <w:r w:rsidRPr="00062299">
        <w:rPr>
          <w:b/>
          <w:bCs/>
          <w:sz w:val="28"/>
        </w:rPr>
        <w:t>University</w:t>
      </w:r>
      <w:r>
        <w:rPr>
          <w:sz w:val="28"/>
        </w:rPr>
        <w:t>: UET Lahore</w:t>
      </w:r>
    </w:p>
    <w:p w14:paraId="045B28C5" w14:textId="77777777" w:rsidR="005D4C3F" w:rsidRDefault="00000000">
      <w:pPr>
        <w:jc w:val="center"/>
      </w:pPr>
      <w:r w:rsidRPr="00062299">
        <w:rPr>
          <w:b/>
          <w:bCs/>
          <w:sz w:val="28"/>
        </w:rPr>
        <w:t>Language</w:t>
      </w:r>
      <w:r>
        <w:rPr>
          <w:sz w:val="28"/>
        </w:rPr>
        <w:t>: C++</w:t>
      </w:r>
    </w:p>
    <w:p w14:paraId="3837CB3C" w14:textId="77777777" w:rsidR="005D4C3F" w:rsidRDefault="00000000">
      <w:pPr>
        <w:jc w:val="center"/>
      </w:pPr>
      <w:r w:rsidRPr="00062299">
        <w:rPr>
          <w:b/>
          <w:bCs/>
          <w:sz w:val="28"/>
        </w:rPr>
        <w:t>Project Type</w:t>
      </w:r>
      <w:r>
        <w:rPr>
          <w:sz w:val="28"/>
        </w:rPr>
        <w:t>: Console Based Application</w:t>
      </w:r>
    </w:p>
    <w:p w14:paraId="4F7C8314" w14:textId="77777777" w:rsidR="005D4C3F" w:rsidRDefault="00000000">
      <w:r>
        <w:br w:type="page"/>
      </w:r>
    </w:p>
    <w:p w14:paraId="16689746" w14:textId="77777777" w:rsidR="00062299" w:rsidRDefault="00062299" w:rsidP="00062299">
      <w:pPr>
        <w:spacing w:after="139" w:line="259" w:lineRule="auto"/>
        <w:ind w:left="-5"/>
      </w:pPr>
      <w:r>
        <w:rPr>
          <w:rFonts w:ascii="Arial" w:eastAsia="Arial" w:hAnsi="Arial" w:cs="Arial"/>
          <w:b/>
          <w:color w:val="000000"/>
          <w:sz w:val="28"/>
        </w:rPr>
        <w:lastRenderedPageBreak/>
        <w:t>INTRODUCTION &amp; PROJECT SCOPE</w:t>
      </w:r>
      <w:r>
        <w:rPr>
          <w:rFonts w:ascii="Arial" w:eastAsia="Arial" w:hAnsi="Arial" w:cs="Arial"/>
          <w:color w:val="000000"/>
        </w:rPr>
        <w:t xml:space="preserve"> </w:t>
      </w:r>
    </w:p>
    <w:p w14:paraId="45801B6A" w14:textId="77777777" w:rsidR="00062299" w:rsidRDefault="00062299" w:rsidP="00062299">
      <w:pPr>
        <w:pStyle w:val="Heading1"/>
        <w:spacing w:after="37"/>
        <w:ind w:left="-5"/>
      </w:pPr>
      <w:r>
        <w:rPr>
          <w:color w:val="2E74B5"/>
          <w:sz w:val="24"/>
        </w:rPr>
        <w:t xml:space="preserve">Project Introduction </w:t>
      </w:r>
    </w:p>
    <w:p w14:paraId="5EA89A2E" w14:textId="77777777" w:rsidR="00062299" w:rsidRDefault="00062299" w:rsidP="00062299">
      <w:pPr>
        <w:spacing w:after="210" w:line="250" w:lineRule="auto"/>
      </w:pPr>
      <w:r>
        <w:rPr>
          <w:rFonts w:ascii="Arial" w:eastAsia="Arial" w:hAnsi="Arial" w:cs="Arial"/>
          <w:color w:val="000000"/>
        </w:rPr>
        <w:t xml:space="preserve">"Paw-Some Pets &amp; Co." is a custom-built Command Line Interface (CLI) application developed to solve the logistical challenges of modern animal shelters. The system bridges the gap between shelter administrators, community donors, and potential pet adopters by centralizing data management into a single, cohesive platform. </w:t>
      </w:r>
    </w:p>
    <w:p w14:paraId="052FCD67" w14:textId="77777777" w:rsidR="00062299" w:rsidRDefault="00062299" w:rsidP="00062299">
      <w:pPr>
        <w:pStyle w:val="Heading1"/>
        <w:spacing w:after="37"/>
        <w:ind w:left="-5"/>
      </w:pPr>
      <w:r>
        <w:rPr>
          <w:color w:val="2E74B5"/>
          <w:sz w:val="24"/>
        </w:rPr>
        <w:t xml:space="preserve">Problem Statement </w:t>
      </w:r>
    </w:p>
    <w:p w14:paraId="15E7911B" w14:textId="77777777" w:rsidR="00062299" w:rsidRDefault="00062299" w:rsidP="00062299">
      <w:pPr>
        <w:spacing w:after="211" w:line="250" w:lineRule="auto"/>
      </w:pPr>
      <w:r>
        <w:rPr>
          <w:rFonts w:ascii="Arial" w:eastAsia="Arial" w:hAnsi="Arial" w:cs="Arial"/>
          <w:color w:val="000000"/>
        </w:rPr>
        <w:t xml:space="preserve">Manual record-keeping in animal shelters often leads to data fragmentation, loss of financial transparency, and difficulty in matching pets with the right owners. This project automates these processes to ensure every pet's health, history, and adoption status are tracked with 100% accuracy. </w:t>
      </w:r>
    </w:p>
    <w:p w14:paraId="6FB6847C" w14:textId="77777777" w:rsidR="00062299" w:rsidRDefault="00062299" w:rsidP="00062299">
      <w:pPr>
        <w:pStyle w:val="Heading1"/>
        <w:spacing w:after="37"/>
        <w:ind w:left="-5"/>
      </w:pPr>
      <w:r>
        <w:rPr>
          <w:color w:val="2E74B5"/>
          <w:sz w:val="24"/>
        </w:rPr>
        <w:t xml:space="preserve">3. Project Objectives </w:t>
      </w:r>
    </w:p>
    <w:p w14:paraId="4805746B" w14:textId="5339CA4C" w:rsidR="00062299" w:rsidRDefault="00062299" w:rsidP="00062299">
      <w:pPr>
        <w:pStyle w:val="ListParagraph"/>
        <w:numPr>
          <w:ilvl w:val="0"/>
          <w:numId w:val="11"/>
        </w:numPr>
        <w:spacing w:after="52" w:line="250" w:lineRule="auto"/>
      </w:pPr>
      <w:r w:rsidRPr="00062299">
        <w:rPr>
          <w:rFonts w:ascii="Arial" w:eastAsia="Arial" w:hAnsi="Arial" w:cs="Arial"/>
          <w:color w:val="000000"/>
        </w:rPr>
        <w:t xml:space="preserve">To implement a secure, multi-role access system. </w:t>
      </w:r>
    </w:p>
    <w:p w14:paraId="145011F4" w14:textId="20C6CE02" w:rsidR="00062299" w:rsidRDefault="00062299" w:rsidP="00062299">
      <w:pPr>
        <w:pStyle w:val="ListParagraph"/>
        <w:numPr>
          <w:ilvl w:val="0"/>
          <w:numId w:val="11"/>
        </w:numPr>
        <w:spacing w:after="52" w:line="250" w:lineRule="auto"/>
      </w:pPr>
      <w:r w:rsidRPr="00062299">
        <w:rPr>
          <w:rFonts w:ascii="Arial" w:eastAsia="Arial" w:hAnsi="Arial" w:cs="Arial"/>
          <w:color w:val="000000"/>
        </w:rPr>
        <w:t xml:space="preserve">To utilize efficient data structures (Parallel Arrays) for high-speed data retrieval. </w:t>
      </w:r>
    </w:p>
    <w:p w14:paraId="10E45B9A" w14:textId="77777777" w:rsidR="00062299" w:rsidRPr="00062299" w:rsidRDefault="00062299" w:rsidP="00062299">
      <w:pPr>
        <w:pStyle w:val="ListParagraph"/>
        <w:numPr>
          <w:ilvl w:val="0"/>
          <w:numId w:val="11"/>
        </w:numPr>
        <w:spacing w:after="52" w:line="250" w:lineRule="auto"/>
        <w:rPr>
          <w:rFonts w:ascii="Arial" w:eastAsia="Arial" w:hAnsi="Arial" w:cs="Arial"/>
          <w:color w:val="000000"/>
        </w:rPr>
      </w:pPr>
      <w:r w:rsidRPr="00062299">
        <w:rPr>
          <w:rFonts w:ascii="Arial" w:eastAsia="Arial" w:hAnsi="Arial" w:cs="Arial"/>
          <w:color w:val="000000"/>
        </w:rPr>
        <w:t xml:space="preserve">To provide real-time financial auditing through a Transaction History log. </w:t>
      </w:r>
      <w:r w:rsidRPr="00062299">
        <w:rPr>
          <w:rFonts w:ascii="Arial" w:eastAsia="Arial" w:hAnsi="Arial" w:cs="Arial"/>
          <w:color w:val="000000"/>
        </w:rPr>
        <w:t xml:space="preserve"> </w:t>
      </w:r>
    </w:p>
    <w:p w14:paraId="1CDA78F1" w14:textId="239AD094" w:rsidR="00062299" w:rsidRPr="00062299" w:rsidRDefault="00062299" w:rsidP="00062299">
      <w:pPr>
        <w:pStyle w:val="ListParagraph"/>
        <w:numPr>
          <w:ilvl w:val="0"/>
          <w:numId w:val="11"/>
        </w:numPr>
        <w:spacing w:after="52" w:line="250" w:lineRule="auto"/>
      </w:pPr>
      <w:r w:rsidRPr="00062299">
        <w:rPr>
          <w:rFonts w:ascii="Arial" w:eastAsia="Arial" w:hAnsi="Arial" w:cs="Arial"/>
          <w:color w:val="000000"/>
        </w:rPr>
        <w:t>To ensure a user-friendly experience through a consistent and aesthetic CLI design.</w:t>
      </w:r>
    </w:p>
    <w:p w14:paraId="61B2E2AB" w14:textId="77777777" w:rsidR="00062299" w:rsidRDefault="00062299" w:rsidP="00062299">
      <w:pPr>
        <w:pStyle w:val="Heading1"/>
        <w:spacing w:after="138"/>
        <w:ind w:left="-5"/>
      </w:pPr>
      <w:r>
        <w:t xml:space="preserve">1. Functional Requirements </w:t>
      </w:r>
    </w:p>
    <w:p w14:paraId="26AE9BFB" w14:textId="77777777" w:rsidR="00062299" w:rsidRDefault="00062299" w:rsidP="00062299">
      <w:pPr>
        <w:pStyle w:val="Heading2"/>
        <w:ind w:left="-5"/>
      </w:pPr>
      <w:r>
        <w:t xml:space="preserve">1.1 System Overview </w:t>
      </w:r>
    </w:p>
    <w:p w14:paraId="13A2A834" w14:textId="77777777" w:rsidR="00062299" w:rsidRDefault="00062299" w:rsidP="00062299">
      <w:pPr>
        <w:spacing w:after="210" w:line="250" w:lineRule="auto"/>
      </w:pPr>
      <w:r>
        <w:rPr>
          <w:rFonts w:ascii="Arial" w:eastAsia="Arial" w:hAnsi="Arial" w:cs="Arial"/>
          <w:color w:val="000000"/>
        </w:rPr>
        <w:t xml:space="preserve">The "Paw-Some Pets &amp; Co." application is a comprehensive Pet Management and Adoption System designed to streamline shelter operations. It supports three distinct user roles: Administrative Staff, Pet Donors, and Customers/Adopters. </w:t>
      </w:r>
    </w:p>
    <w:p w14:paraId="621B9952" w14:textId="77777777" w:rsidR="00062299" w:rsidRDefault="00062299" w:rsidP="00062299">
      <w:pPr>
        <w:pStyle w:val="Heading2"/>
        <w:ind w:left="-5"/>
      </w:pPr>
      <w:r>
        <w:t xml:space="preserve">1.2 Administrative Requirements </w:t>
      </w:r>
    </w:p>
    <w:p w14:paraId="57D5D51A" w14:textId="77777777" w:rsidR="00062299" w:rsidRDefault="00062299" w:rsidP="00062299">
      <w:pPr>
        <w:spacing w:after="90" w:line="250" w:lineRule="auto"/>
      </w:pPr>
      <w:r>
        <w:rPr>
          <w:rFonts w:ascii="Arial" w:eastAsia="Arial" w:hAnsi="Arial" w:cs="Arial"/>
          <w:color w:val="000000"/>
        </w:rPr>
        <w:t xml:space="preserve">The </w:t>
      </w:r>
      <w:proofErr w:type="gramStart"/>
      <w:r>
        <w:rPr>
          <w:rFonts w:ascii="Arial" w:eastAsia="Arial" w:hAnsi="Arial" w:cs="Arial"/>
          <w:color w:val="000000"/>
        </w:rPr>
        <w:t>Admin</w:t>
      </w:r>
      <w:proofErr w:type="gramEnd"/>
      <w:r>
        <w:rPr>
          <w:rFonts w:ascii="Arial" w:eastAsia="Arial" w:hAnsi="Arial" w:cs="Arial"/>
          <w:color w:val="000000"/>
        </w:rPr>
        <w:t xml:space="preserve"> module serves as the core management hub, requiring a secure password for access. </w:t>
      </w:r>
    </w:p>
    <w:p w14:paraId="415D1904" w14:textId="77777777" w:rsidR="00062299" w:rsidRDefault="00062299" w:rsidP="00062299">
      <w:pPr>
        <w:spacing w:after="52" w:line="250" w:lineRule="auto"/>
      </w:pPr>
      <w:r>
        <w:rPr>
          <w:rFonts w:ascii="Arial" w:eastAsia="Arial" w:hAnsi="Arial" w:cs="Arial"/>
          <w:b/>
          <w:color w:val="000000"/>
        </w:rPr>
        <w:t xml:space="preserve">Inventory Management: </w:t>
      </w:r>
      <w:r>
        <w:rPr>
          <w:rFonts w:ascii="Arial" w:eastAsia="Arial" w:hAnsi="Arial" w:cs="Arial"/>
          <w:color w:val="000000"/>
        </w:rPr>
        <w:t xml:space="preserve">Admin can view the full list of pets and update specific details (Name, Age, Health, etc.) for any record. </w:t>
      </w:r>
    </w:p>
    <w:p w14:paraId="2B958EBD" w14:textId="77777777" w:rsidR="00062299" w:rsidRDefault="00062299" w:rsidP="00062299">
      <w:pPr>
        <w:spacing w:after="52" w:line="250" w:lineRule="auto"/>
      </w:pPr>
      <w:r>
        <w:rPr>
          <w:rFonts w:ascii="Arial" w:eastAsia="Arial" w:hAnsi="Arial" w:cs="Arial"/>
          <w:b/>
          <w:color w:val="000000"/>
        </w:rPr>
        <w:t xml:space="preserve">Data Organization: </w:t>
      </w:r>
      <w:r>
        <w:rPr>
          <w:rFonts w:ascii="Arial" w:eastAsia="Arial" w:hAnsi="Arial" w:cs="Arial"/>
          <w:color w:val="000000"/>
        </w:rPr>
        <w:t xml:space="preserve">Ability to sort pets by age in both ascending and descending order using the Bubble Sort algorithm. </w:t>
      </w:r>
    </w:p>
    <w:p w14:paraId="2391ABCC" w14:textId="77777777" w:rsidR="00062299" w:rsidRDefault="00062299" w:rsidP="00062299">
      <w:pPr>
        <w:spacing w:after="52" w:line="250" w:lineRule="auto"/>
      </w:pPr>
      <w:r>
        <w:rPr>
          <w:rFonts w:ascii="Arial" w:eastAsia="Arial" w:hAnsi="Arial" w:cs="Arial"/>
          <w:b/>
          <w:color w:val="000000"/>
        </w:rPr>
        <w:t xml:space="preserve">Record Maintenance: </w:t>
      </w:r>
      <w:r>
        <w:rPr>
          <w:rFonts w:ascii="Arial" w:eastAsia="Arial" w:hAnsi="Arial" w:cs="Arial"/>
          <w:color w:val="000000"/>
        </w:rPr>
        <w:t xml:space="preserve">Admin can manually delete records or manage shelter capacity. </w:t>
      </w:r>
    </w:p>
    <w:p w14:paraId="2678815C" w14:textId="77777777" w:rsidR="00062299" w:rsidRDefault="00062299" w:rsidP="00062299">
      <w:pPr>
        <w:spacing w:after="52" w:line="250" w:lineRule="auto"/>
      </w:pPr>
      <w:r>
        <w:rPr>
          <w:rFonts w:ascii="Arial" w:eastAsia="Arial" w:hAnsi="Arial" w:cs="Arial"/>
          <w:b/>
          <w:color w:val="000000"/>
        </w:rPr>
        <w:t xml:space="preserve">Financial Auditing: </w:t>
      </w:r>
      <w:r>
        <w:rPr>
          <w:rFonts w:ascii="Arial" w:eastAsia="Arial" w:hAnsi="Arial" w:cs="Arial"/>
          <w:color w:val="000000"/>
        </w:rPr>
        <w:t xml:space="preserve">Access to separate "Donation Bank" and "Adoption Revenue" trackers to monitor shelter funds. </w:t>
      </w:r>
    </w:p>
    <w:p w14:paraId="78076E80" w14:textId="77777777" w:rsidR="00062299" w:rsidRDefault="00062299" w:rsidP="00062299">
      <w:pPr>
        <w:spacing w:after="212" w:line="250" w:lineRule="auto"/>
      </w:pPr>
      <w:r>
        <w:rPr>
          <w:rFonts w:ascii="Arial" w:eastAsia="Arial" w:hAnsi="Arial" w:cs="Arial"/>
          <w:b/>
          <w:color w:val="000000"/>
        </w:rPr>
        <w:t xml:space="preserve">Business History: </w:t>
      </w:r>
      <w:r>
        <w:rPr>
          <w:rFonts w:ascii="Arial" w:eastAsia="Arial" w:hAnsi="Arial" w:cs="Arial"/>
          <w:color w:val="000000"/>
        </w:rPr>
        <w:t xml:space="preserve">A transaction log that retains the last 10 financial events for auditing purposes. </w:t>
      </w:r>
    </w:p>
    <w:p w14:paraId="50271AA9" w14:textId="262917C3" w:rsidR="00062299" w:rsidRDefault="00062299" w:rsidP="00062299">
      <w:pPr>
        <w:pStyle w:val="Heading2"/>
        <w:ind w:left="-5"/>
      </w:pPr>
      <w:r>
        <w:lastRenderedPageBreak/>
        <w:t xml:space="preserve">1.3 Pet Donor Requirements </w:t>
      </w:r>
    </w:p>
    <w:p w14:paraId="0736B079" w14:textId="77777777" w:rsidR="00062299" w:rsidRDefault="00062299" w:rsidP="00062299">
      <w:pPr>
        <w:spacing w:after="88" w:line="250" w:lineRule="auto"/>
      </w:pPr>
      <w:r>
        <w:rPr>
          <w:rFonts w:ascii="Arial" w:eastAsia="Arial" w:hAnsi="Arial" w:cs="Arial"/>
          <w:color w:val="000000"/>
        </w:rPr>
        <w:t xml:space="preserve">The Donor module allows members of the public to contribute to the shelter's mission. </w:t>
      </w:r>
    </w:p>
    <w:p w14:paraId="581CB4B9" w14:textId="77777777" w:rsidR="00062299" w:rsidRDefault="00062299" w:rsidP="00062299">
      <w:pPr>
        <w:spacing w:after="52" w:line="250" w:lineRule="auto"/>
      </w:pPr>
      <w:r>
        <w:rPr>
          <w:rFonts w:ascii="Arial" w:eastAsia="Arial" w:hAnsi="Arial" w:cs="Arial"/>
          <w:b/>
          <w:color w:val="000000"/>
        </w:rPr>
        <w:t xml:space="preserve">Pet Intake: </w:t>
      </w:r>
      <w:r>
        <w:rPr>
          <w:rFonts w:ascii="Arial" w:eastAsia="Arial" w:hAnsi="Arial" w:cs="Arial"/>
          <w:color w:val="000000"/>
        </w:rPr>
        <w:t xml:space="preserve">Users can register a new pet into the system by providing Name, Type, Breed, Age, Health status, and personality traits. </w:t>
      </w:r>
    </w:p>
    <w:p w14:paraId="604E01D6" w14:textId="77777777" w:rsidR="00062299" w:rsidRDefault="00062299" w:rsidP="00062299">
      <w:pPr>
        <w:spacing w:after="52" w:line="250" w:lineRule="auto"/>
      </w:pPr>
      <w:r>
        <w:rPr>
          <w:rFonts w:ascii="Arial" w:eastAsia="Arial" w:hAnsi="Arial" w:cs="Arial"/>
          <w:b/>
          <w:color w:val="000000"/>
        </w:rPr>
        <w:t xml:space="preserve">Financial Support: </w:t>
      </w:r>
      <w:r>
        <w:rPr>
          <w:rFonts w:ascii="Arial" w:eastAsia="Arial" w:hAnsi="Arial" w:cs="Arial"/>
          <w:color w:val="000000"/>
        </w:rPr>
        <w:t xml:space="preserve">Donors can contribute any amount of money to the general shelter fund. </w:t>
      </w:r>
    </w:p>
    <w:p w14:paraId="2BA94669" w14:textId="5C03710B" w:rsidR="00062299" w:rsidRDefault="00062299" w:rsidP="00062299">
      <w:pPr>
        <w:spacing w:after="209" w:line="250" w:lineRule="auto"/>
      </w:pPr>
      <w:r>
        <w:rPr>
          <w:rFonts w:ascii="Arial" w:eastAsia="Arial" w:hAnsi="Arial" w:cs="Arial"/>
          <w:b/>
          <w:color w:val="000000"/>
        </w:rPr>
        <w:t xml:space="preserve">Capacity Awareness: </w:t>
      </w:r>
      <w:r>
        <w:rPr>
          <w:rFonts w:ascii="Arial" w:eastAsia="Arial" w:hAnsi="Arial" w:cs="Arial"/>
          <w:color w:val="000000"/>
        </w:rPr>
        <w:t xml:space="preserve">Donors can check if the shelter has space available before attempting to donate a pet. </w:t>
      </w:r>
    </w:p>
    <w:p w14:paraId="17FEF18E" w14:textId="66D70BD7" w:rsidR="00062299" w:rsidRDefault="00062299" w:rsidP="00062299">
      <w:pPr>
        <w:pStyle w:val="Heading2"/>
        <w:ind w:left="-5"/>
      </w:pPr>
      <w:r>
        <w:t xml:space="preserve">1.4 Customer / Adopter Requirements </w:t>
      </w:r>
    </w:p>
    <w:p w14:paraId="2A858C09" w14:textId="58ABBDF7" w:rsidR="00062299" w:rsidRDefault="00062299" w:rsidP="00062299">
      <w:pPr>
        <w:spacing w:after="88" w:line="250" w:lineRule="auto"/>
      </w:pPr>
      <w:r>
        <w:rPr>
          <w:rFonts w:ascii="Arial" w:eastAsia="Arial" w:hAnsi="Arial" w:cs="Arial"/>
          <w:color w:val="000000"/>
        </w:rPr>
        <w:t xml:space="preserve">The Customer module focuses on matching pets with new homes. </w:t>
      </w:r>
    </w:p>
    <w:p w14:paraId="6059F8A1" w14:textId="2DA734F0" w:rsidR="00062299" w:rsidRDefault="00062299" w:rsidP="00062299">
      <w:pPr>
        <w:spacing w:after="52" w:line="250" w:lineRule="auto"/>
      </w:pPr>
      <w:r>
        <w:rPr>
          <w:rFonts w:ascii="Arial" w:eastAsia="Arial" w:hAnsi="Arial" w:cs="Arial"/>
          <w:b/>
          <w:color w:val="000000"/>
        </w:rPr>
        <w:t xml:space="preserve">Pet Discovery: </w:t>
      </w:r>
      <w:r>
        <w:rPr>
          <w:rFonts w:ascii="Arial" w:eastAsia="Arial" w:hAnsi="Arial" w:cs="Arial"/>
          <w:color w:val="000000"/>
        </w:rPr>
        <w:t xml:space="preserve">Users can browse the entire inventory or search for a specific pet by name using a case-insensitive search engine. </w:t>
      </w:r>
    </w:p>
    <w:p w14:paraId="76A41DA3" w14:textId="77777777" w:rsidR="00062299" w:rsidRDefault="00062299" w:rsidP="00062299">
      <w:pPr>
        <w:spacing w:after="52" w:line="250" w:lineRule="auto"/>
      </w:pPr>
      <w:r>
        <w:rPr>
          <w:rFonts w:ascii="Arial" w:eastAsia="Arial" w:hAnsi="Arial" w:cs="Arial"/>
          <w:b/>
          <w:color w:val="000000"/>
        </w:rPr>
        <w:t xml:space="preserve">Adoption Process: </w:t>
      </w:r>
      <w:r>
        <w:rPr>
          <w:rFonts w:ascii="Arial" w:eastAsia="Arial" w:hAnsi="Arial" w:cs="Arial"/>
          <w:color w:val="000000"/>
        </w:rPr>
        <w:t xml:space="preserve">Customers can select a pet for adoption, which triggers a fixed adoption fee (1000 PKR). </w:t>
      </w:r>
    </w:p>
    <w:p w14:paraId="129C6F52" w14:textId="6379A527" w:rsidR="005D4C3F" w:rsidRDefault="00062299" w:rsidP="00062299">
      <w:pPr>
        <w:pStyle w:val="ListBullet"/>
        <w:numPr>
          <w:ilvl w:val="0"/>
          <w:numId w:val="0"/>
        </w:numPr>
        <w:ind w:left="360" w:hanging="360"/>
      </w:pPr>
      <w:r>
        <w:rPr>
          <w:rFonts w:ascii="Arial" w:eastAsia="Arial" w:hAnsi="Arial" w:cs="Arial"/>
          <w:b/>
          <w:color w:val="000000"/>
        </w:rPr>
        <w:t xml:space="preserve">Automated Inventory Update: </w:t>
      </w:r>
      <w:r>
        <w:rPr>
          <w:rFonts w:ascii="Arial" w:eastAsia="Arial" w:hAnsi="Arial" w:cs="Arial"/>
          <w:color w:val="000000"/>
        </w:rPr>
        <w:t>Upon successful adoption, the system automatically removes the pet from the active inventory and logs the transaction.</w:t>
      </w:r>
    </w:p>
    <w:p w14:paraId="166765B2" w14:textId="733C6F18" w:rsidR="005D4C3F" w:rsidRDefault="00000000">
      <w:pPr>
        <w:pStyle w:val="Heading1"/>
      </w:pPr>
      <w:r>
        <w:t>3. Data Structures Used</w:t>
      </w:r>
    </w:p>
    <w:tbl>
      <w:tblPr>
        <w:tblStyle w:val="TableGrid"/>
        <w:tblW w:w="0" w:type="auto"/>
        <w:tblLook w:val="04A0" w:firstRow="1" w:lastRow="0" w:firstColumn="1" w:lastColumn="0" w:noHBand="0" w:noVBand="1"/>
      </w:tblPr>
      <w:tblGrid>
        <w:gridCol w:w="2877"/>
        <w:gridCol w:w="2876"/>
        <w:gridCol w:w="2877"/>
      </w:tblGrid>
      <w:tr w:rsidR="005D4C3F" w14:paraId="6E28CDBE" w14:textId="77777777">
        <w:tc>
          <w:tcPr>
            <w:tcW w:w="2880" w:type="dxa"/>
          </w:tcPr>
          <w:p w14:paraId="17B52D64" w14:textId="77777777" w:rsidR="005D4C3F" w:rsidRDefault="00000000">
            <w:r>
              <w:t>Variable / Structure</w:t>
            </w:r>
          </w:p>
        </w:tc>
        <w:tc>
          <w:tcPr>
            <w:tcW w:w="2880" w:type="dxa"/>
          </w:tcPr>
          <w:p w14:paraId="1C9B12FF" w14:textId="77777777" w:rsidR="005D4C3F" w:rsidRDefault="00000000">
            <w:r>
              <w:t>Data Type</w:t>
            </w:r>
          </w:p>
        </w:tc>
        <w:tc>
          <w:tcPr>
            <w:tcW w:w="2880" w:type="dxa"/>
          </w:tcPr>
          <w:p w14:paraId="043486EC" w14:textId="77777777" w:rsidR="005D4C3F" w:rsidRDefault="00000000">
            <w:r>
              <w:t>Purpose</w:t>
            </w:r>
          </w:p>
        </w:tc>
      </w:tr>
      <w:tr w:rsidR="005D4C3F" w14:paraId="0C2A595F" w14:textId="77777777">
        <w:tc>
          <w:tcPr>
            <w:tcW w:w="2880" w:type="dxa"/>
          </w:tcPr>
          <w:p w14:paraId="2E69F334" w14:textId="77777777" w:rsidR="005D4C3F" w:rsidRDefault="00000000">
            <w:r>
              <w:t>choice</w:t>
            </w:r>
          </w:p>
        </w:tc>
        <w:tc>
          <w:tcPr>
            <w:tcW w:w="2880" w:type="dxa"/>
          </w:tcPr>
          <w:p w14:paraId="31A3CB10" w14:textId="77777777" w:rsidR="005D4C3F" w:rsidRDefault="00000000">
            <w:r>
              <w:t>int</w:t>
            </w:r>
          </w:p>
        </w:tc>
        <w:tc>
          <w:tcPr>
            <w:tcW w:w="2880" w:type="dxa"/>
          </w:tcPr>
          <w:p w14:paraId="73B1EEFD" w14:textId="77777777" w:rsidR="005D4C3F" w:rsidRDefault="00000000">
            <w:r>
              <w:t>Stores menu selections</w:t>
            </w:r>
          </w:p>
        </w:tc>
      </w:tr>
      <w:tr w:rsidR="005D4C3F" w14:paraId="14790A5F" w14:textId="77777777">
        <w:tc>
          <w:tcPr>
            <w:tcW w:w="2880" w:type="dxa"/>
          </w:tcPr>
          <w:p w14:paraId="4FB355EC" w14:textId="77777777" w:rsidR="005D4C3F" w:rsidRDefault="00000000">
            <w:r>
              <w:t>name</w:t>
            </w:r>
          </w:p>
        </w:tc>
        <w:tc>
          <w:tcPr>
            <w:tcW w:w="2880" w:type="dxa"/>
          </w:tcPr>
          <w:p w14:paraId="2DF4125B" w14:textId="77777777" w:rsidR="005D4C3F" w:rsidRDefault="00000000">
            <w:r>
              <w:t>string</w:t>
            </w:r>
          </w:p>
        </w:tc>
        <w:tc>
          <w:tcPr>
            <w:tcW w:w="2880" w:type="dxa"/>
          </w:tcPr>
          <w:p w14:paraId="0770FBD0" w14:textId="77777777" w:rsidR="005D4C3F" w:rsidRDefault="00000000">
            <w:r>
              <w:t>Stores user or product names</w:t>
            </w:r>
          </w:p>
        </w:tc>
      </w:tr>
      <w:tr w:rsidR="005D4C3F" w14:paraId="7D45A8C8" w14:textId="77777777">
        <w:tc>
          <w:tcPr>
            <w:tcW w:w="2880" w:type="dxa"/>
          </w:tcPr>
          <w:p w14:paraId="028F8DA5" w14:textId="77777777" w:rsidR="005D4C3F" w:rsidRDefault="00000000">
            <w:r>
              <w:t>price</w:t>
            </w:r>
          </w:p>
        </w:tc>
        <w:tc>
          <w:tcPr>
            <w:tcW w:w="2880" w:type="dxa"/>
          </w:tcPr>
          <w:p w14:paraId="5839B015" w14:textId="77777777" w:rsidR="005D4C3F" w:rsidRDefault="00000000">
            <w:r>
              <w:t>float</w:t>
            </w:r>
          </w:p>
        </w:tc>
        <w:tc>
          <w:tcPr>
            <w:tcW w:w="2880" w:type="dxa"/>
          </w:tcPr>
          <w:p w14:paraId="3824F7DD" w14:textId="77777777" w:rsidR="005D4C3F" w:rsidRDefault="00000000">
            <w:r>
              <w:t>Stores price values</w:t>
            </w:r>
          </w:p>
        </w:tc>
      </w:tr>
      <w:tr w:rsidR="005D4C3F" w14:paraId="529C32D9" w14:textId="77777777">
        <w:tc>
          <w:tcPr>
            <w:tcW w:w="2880" w:type="dxa"/>
          </w:tcPr>
          <w:p w14:paraId="7468F624" w14:textId="77777777" w:rsidR="005D4C3F" w:rsidRDefault="00000000">
            <w:r>
              <w:t>quantity</w:t>
            </w:r>
          </w:p>
        </w:tc>
        <w:tc>
          <w:tcPr>
            <w:tcW w:w="2880" w:type="dxa"/>
          </w:tcPr>
          <w:p w14:paraId="79B7BC16" w14:textId="77777777" w:rsidR="005D4C3F" w:rsidRDefault="00000000">
            <w:r>
              <w:t>int</w:t>
            </w:r>
          </w:p>
        </w:tc>
        <w:tc>
          <w:tcPr>
            <w:tcW w:w="2880" w:type="dxa"/>
          </w:tcPr>
          <w:p w14:paraId="18B77F52" w14:textId="77777777" w:rsidR="005D4C3F" w:rsidRDefault="00000000">
            <w:r>
              <w:t>Stores quantities</w:t>
            </w:r>
          </w:p>
        </w:tc>
      </w:tr>
      <w:tr w:rsidR="005D4C3F" w14:paraId="5916A5B9" w14:textId="77777777">
        <w:tc>
          <w:tcPr>
            <w:tcW w:w="2880" w:type="dxa"/>
          </w:tcPr>
          <w:p w14:paraId="4D57824D" w14:textId="77777777" w:rsidR="005D4C3F" w:rsidRDefault="00000000">
            <w:r>
              <w:t>functions()</w:t>
            </w:r>
          </w:p>
        </w:tc>
        <w:tc>
          <w:tcPr>
            <w:tcW w:w="2880" w:type="dxa"/>
          </w:tcPr>
          <w:p w14:paraId="312EAB26" w14:textId="77777777" w:rsidR="005D4C3F" w:rsidRDefault="00000000">
            <w:r>
              <w:t>function</w:t>
            </w:r>
          </w:p>
        </w:tc>
        <w:tc>
          <w:tcPr>
            <w:tcW w:w="2880" w:type="dxa"/>
          </w:tcPr>
          <w:p w14:paraId="6668AF36" w14:textId="77777777" w:rsidR="005D4C3F" w:rsidRDefault="00000000">
            <w:r>
              <w:t>Performs modular tasks</w:t>
            </w:r>
          </w:p>
        </w:tc>
      </w:tr>
      <w:tr w:rsidR="005D4C3F" w14:paraId="2B170D0E" w14:textId="77777777">
        <w:tc>
          <w:tcPr>
            <w:tcW w:w="2880" w:type="dxa"/>
          </w:tcPr>
          <w:p w14:paraId="54E094C1" w14:textId="77777777" w:rsidR="005D4C3F" w:rsidRDefault="00000000">
            <w:r>
              <w:t>loops</w:t>
            </w:r>
          </w:p>
        </w:tc>
        <w:tc>
          <w:tcPr>
            <w:tcW w:w="2880" w:type="dxa"/>
          </w:tcPr>
          <w:p w14:paraId="46B79531" w14:textId="77777777" w:rsidR="005D4C3F" w:rsidRDefault="00000000">
            <w:r>
              <w:t>for/while</w:t>
            </w:r>
          </w:p>
        </w:tc>
        <w:tc>
          <w:tcPr>
            <w:tcW w:w="2880" w:type="dxa"/>
          </w:tcPr>
          <w:p w14:paraId="0BE353EB" w14:textId="77777777" w:rsidR="005D4C3F" w:rsidRDefault="00000000">
            <w:r>
              <w:t>Repeats operations</w:t>
            </w:r>
          </w:p>
        </w:tc>
      </w:tr>
      <w:tr w:rsidR="005D4C3F" w14:paraId="6DC2583D" w14:textId="77777777" w:rsidTr="00062299">
        <w:trPr>
          <w:trHeight w:val="558"/>
        </w:trPr>
        <w:tc>
          <w:tcPr>
            <w:tcW w:w="2880" w:type="dxa"/>
          </w:tcPr>
          <w:p w14:paraId="6F40E935" w14:textId="2AA1367F" w:rsidR="005D4C3F" w:rsidRDefault="00062299">
            <w:r>
              <w:t>C</w:t>
            </w:r>
            <w:r w:rsidR="00000000">
              <w:t>onditions</w:t>
            </w:r>
          </w:p>
          <w:p w14:paraId="2E5C8BC8" w14:textId="77777777" w:rsidR="00062299" w:rsidRDefault="00062299"/>
        </w:tc>
        <w:tc>
          <w:tcPr>
            <w:tcW w:w="2880" w:type="dxa"/>
          </w:tcPr>
          <w:p w14:paraId="2F6B4C40" w14:textId="77777777" w:rsidR="005D4C3F" w:rsidRDefault="00000000">
            <w:r>
              <w:t>if/else</w:t>
            </w:r>
          </w:p>
        </w:tc>
        <w:tc>
          <w:tcPr>
            <w:tcW w:w="2880" w:type="dxa"/>
          </w:tcPr>
          <w:p w14:paraId="42590FDD" w14:textId="77777777" w:rsidR="005D4C3F" w:rsidRDefault="00000000">
            <w:r>
              <w:t>Controls decision making</w:t>
            </w:r>
          </w:p>
        </w:tc>
      </w:tr>
    </w:tbl>
    <w:p w14:paraId="2265DF1E" w14:textId="77777777" w:rsidR="00062299" w:rsidRDefault="00062299">
      <w:pPr>
        <w:pStyle w:val="Heading1"/>
      </w:pPr>
    </w:p>
    <w:p w14:paraId="16A79293" w14:textId="77777777" w:rsidR="00062299" w:rsidRDefault="00062299">
      <w:pPr>
        <w:pStyle w:val="Heading1"/>
      </w:pPr>
    </w:p>
    <w:p w14:paraId="0FBD7B24" w14:textId="77777777" w:rsidR="00062299" w:rsidRDefault="00062299">
      <w:pPr>
        <w:pStyle w:val="Heading1"/>
      </w:pPr>
    </w:p>
    <w:p w14:paraId="3F1B0412" w14:textId="600E13B0" w:rsidR="00062299" w:rsidRDefault="00000000" w:rsidP="00062299">
      <w:pPr>
        <w:pStyle w:val="Heading1"/>
        <w:rPr>
          <w:noProof/>
        </w:rPr>
      </w:pPr>
      <w:r>
        <w:t>4. Program Structure / Wireframe</w:t>
      </w:r>
    </w:p>
    <w:p w14:paraId="3ACFC299" w14:textId="5F911C2F" w:rsidR="00062299" w:rsidRDefault="00062299" w:rsidP="00062299"/>
    <w:p w14:paraId="12CEEB9E" w14:textId="05698B66" w:rsidR="00062299" w:rsidRDefault="00062299" w:rsidP="00062299"/>
    <w:p w14:paraId="3CC2AD37" w14:textId="17B2C9E7" w:rsidR="00062299" w:rsidRPr="00062299" w:rsidRDefault="00062299" w:rsidP="00062299">
      <w:r w:rsidRPr="00062299">
        <w:lastRenderedPageBreak/>
        <w:drawing>
          <wp:anchor distT="0" distB="0" distL="114300" distR="114300" simplePos="0" relativeHeight="251667456" behindDoc="0" locked="0" layoutInCell="1" allowOverlap="1" wp14:anchorId="042E3332" wp14:editId="135C03C1">
            <wp:simplePos x="0" y="0"/>
            <wp:positionH relativeFrom="column">
              <wp:posOffset>30480</wp:posOffset>
            </wp:positionH>
            <wp:positionV relativeFrom="paragraph">
              <wp:posOffset>-613410</wp:posOffset>
            </wp:positionV>
            <wp:extent cx="2245943" cy="6118860"/>
            <wp:effectExtent l="0" t="0" r="2540" b="0"/>
            <wp:wrapNone/>
            <wp:docPr id="20893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2431" name=""/>
                    <pic:cNvPicPr/>
                  </pic:nvPicPr>
                  <pic:blipFill>
                    <a:blip r:embed="rId7"/>
                    <a:stretch>
                      <a:fillRect/>
                    </a:stretch>
                  </pic:blipFill>
                  <pic:spPr>
                    <a:xfrm>
                      <a:off x="0" y="0"/>
                      <a:ext cx="2245943" cy="6118860"/>
                    </a:xfrm>
                    <a:prstGeom prst="rect">
                      <a:avLst/>
                    </a:prstGeom>
                  </pic:spPr>
                </pic:pic>
              </a:graphicData>
            </a:graphic>
            <wp14:sizeRelH relativeFrom="margin">
              <wp14:pctWidth>0</wp14:pctWidth>
            </wp14:sizeRelH>
            <wp14:sizeRelV relativeFrom="margin">
              <wp14:pctHeight>0</wp14:pctHeight>
            </wp14:sizeRelV>
          </wp:anchor>
        </w:drawing>
      </w:r>
    </w:p>
    <w:p w14:paraId="0C210CB4" w14:textId="5C787CFD" w:rsidR="005D4C3F" w:rsidRDefault="00000000">
      <w:r>
        <w:rPr>
          <w:rFonts w:ascii="Courier New" w:eastAsia="Courier New" w:hAnsi="Courier New"/>
        </w:rPr>
        <w:br/>
        <w:t xml:space="preserve">                    </w:t>
      </w:r>
      <w:r>
        <w:rPr>
          <w:rFonts w:ascii="Courier New" w:eastAsia="Courier New" w:hAnsi="Courier New"/>
        </w:rPr>
        <w:br/>
      </w:r>
    </w:p>
    <w:p w14:paraId="6A24D999" w14:textId="7CE759A2" w:rsidR="00062299" w:rsidRDefault="00062299">
      <w:pPr>
        <w:pStyle w:val="Heading1"/>
      </w:pPr>
    </w:p>
    <w:p w14:paraId="3C6D0301" w14:textId="0641C2AE" w:rsidR="00062299" w:rsidRDefault="00062299">
      <w:pPr>
        <w:pStyle w:val="Heading1"/>
      </w:pPr>
    </w:p>
    <w:p w14:paraId="07AA2B69" w14:textId="366346BF" w:rsidR="00062299" w:rsidRDefault="00062299">
      <w:pPr>
        <w:pStyle w:val="Heading1"/>
      </w:pPr>
    </w:p>
    <w:p w14:paraId="67ACC2AC" w14:textId="47CB4DFA" w:rsidR="00062299" w:rsidRDefault="00062299">
      <w:pPr>
        <w:pStyle w:val="Heading1"/>
      </w:pPr>
    </w:p>
    <w:p w14:paraId="69853159" w14:textId="3819BF08" w:rsidR="00062299" w:rsidRDefault="00062299">
      <w:pPr>
        <w:pStyle w:val="Heading1"/>
      </w:pPr>
    </w:p>
    <w:p w14:paraId="18E99F72" w14:textId="11F388BA" w:rsidR="00062299" w:rsidRDefault="00062299">
      <w:pPr>
        <w:pStyle w:val="Heading1"/>
      </w:pPr>
    </w:p>
    <w:p w14:paraId="34B73931" w14:textId="58772BCC" w:rsidR="00062299" w:rsidRDefault="00062299">
      <w:pPr>
        <w:pStyle w:val="Heading1"/>
      </w:pPr>
    </w:p>
    <w:p w14:paraId="2095348C" w14:textId="0A656D42" w:rsidR="00062299" w:rsidRDefault="00062299">
      <w:pPr>
        <w:pStyle w:val="Heading1"/>
      </w:pPr>
    </w:p>
    <w:p w14:paraId="6AF11FDE" w14:textId="164810EF" w:rsidR="005D4C3F" w:rsidRDefault="00000000">
      <w:pPr>
        <w:pStyle w:val="Heading1"/>
      </w:pPr>
      <w:r>
        <w:t>5. Console Output Screenshots</w:t>
      </w:r>
    </w:p>
    <w:p w14:paraId="31223CBB" w14:textId="77777777" w:rsidR="009B65B9" w:rsidRPr="009B65B9" w:rsidRDefault="009B65B9" w:rsidP="009B65B9"/>
    <w:p w14:paraId="76870DED" w14:textId="65BE60D0" w:rsidR="004972C2" w:rsidRDefault="009B65B9" w:rsidP="004972C2">
      <w:r>
        <w:rPr>
          <w:noProof/>
        </w:rPr>
        <w:drawing>
          <wp:anchor distT="0" distB="0" distL="114300" distR="114300" simplePos="0" relativeHeight="251675648" behindDoc="0" locked="0" layoutInCell="1" allowOverlap="1" wp14:anchorId="7217E388" wp14:editId="1A2F21C6">
            <wp:simplePos x="0" y="0"/>
            <wp:positionH relativeFrom="column">
              <wp:posOffset>1417320</wp:posOffset>
            </wp:positionH>
            <wp:positionV relativeFrom="paragraph">
              <wp:posOffset>17780</wp:posOffset>
            </wp:positionV>
            <wp:extent cx="2194560" cy="1661160"/>
            <wp:effectExtent l="0" t="0" r="0" b="0"/>
            <wp:wrapNone/>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2194560" cy="1661160"/>
                    </a:xfrm>
                    <a:prstGeom prst="rect">
                      <a:avLst/>
                    </a:prstGeom>
                  </pic:spPr>
                </pic:pic>
              </a:graphicData>
            </a:graphic>
            <wp14:sizeRelH relativeFrom="margin">
              <wp14:pctWidth>0</wp14:pctWidth>
            </wp14:sizeRelH>
            <wp14:sizeRelV relativeFrom="margin">
              <wp14:pctHeight>0</wp14:pctHeight>
            </wp14:sizeRelV>
          </wp:anchor>
        </w:drawing>
      </w:r>
    </w:p>
    <w:p w14:paraId="24B95E54" w14:textId="127DD80A" w:rsidR="004972C2" w:rsidRDefault="004972C2" w:rsidP="004972C2"/>
    <w:p w14:paraId="08AFF7DA" w14:textId="4FF6B721" w:rsidR="004972C2" w:rsidRDefault="004972C2" w:rsidP="004972C2"/>
    <w:p w14:paraId="3A11390E" w14:textId="77777777" w:rsidR="004972C2" w:rsidRDefault="004972C2" w:rsidP="004972C2"/>
    <w:p w14:paraId="7C67494D" w14:textId="77777777" w:rsidR="004972C2" w:rsidRPr="004972C2" w:rsidRDefault="004972C2" w:rsidP="004972C2"/>
    <w:p w14:paraId="2D620D28" w14:textId="79F30EF9" w:rsidR="004972C2" w:rsidRDefault="004972C2" w:rsidP="004972C2">
      <w:pPr>
        <w:spacing w:after="0" w:line="259" w:lineRule="auto"/>
        <w:ind w:left="2055"/>
      </w:pPr>
      <w:r>
        <w:rPr>
          <w:rFonts w:ascii="Arial" w:eastAsia="Arial" w:hAnsi="Arial" w:cs="Arial"/>
          <w:color w:val="000000"/>
        </w:rPr>
        <w:t xml:space="preserve"> </w:t>
      </w:r>
    </w:p>
    <w:p w14:paraId="2DF8145B" w14:textId="505CE6DB" w:rsidR="004972C2" w:rsidRDefault="009B65B9" w:rsidP="004972C2">
      <w:pPr>
        <w:rPr>
          <w:b/>
          <w:color w:val="B40000"/>
        </w:rPr>
      </w:pPr>
      <w:r>
        <w:rPr>
          <w:rFonts w:ascii="Arial" w:eastAsia="Arial" w:hAnsi="Arial" w:cs="Arial"/>
          <w:b/>
          <w:i/>
          <w:color w:val="000000"/>
          <w:sz w:val="20"/>
        </w:rPr>
        <w:t xml:space="preserve">                      </w:t>
      </w:r>
      <w:r w:rsidR="004972C2">
        <w:rPr>
          <w:rFonts w:ascii="Arial" w:eastAsia="Arial" w:hAnsi="Arial" w:cs="Arial"/>
          <w:b/>
          <w:i/>
          <w:color w:val="000000"/>
          <w:sz w:val="20"/>
        </w:rPr>
        <w:t xml:space="preserve">Figure 1: </w:t>
      </w:r>
      <w:r w:rsidR="004972C2">
        <w:rPr>
          <w:rFonts w:ascii="Arial" w:eastAsia="Arial" w:hAnsi="Arial" w:cs="Arial"/>
          <w:i/>
          <w:color w:val="000000"/>
          <w:sz w:val="20"/>
        </w:rPr>
        <w:t>Role-selection gateway with unified branding header</w:t>
      </w:r>
      <w:r w:rsidR="004972C2">
        <w:rPr>
          <w:b/>
          <w:color w:val="B40000"/>
        </w:rPr>
        <w:t xml:space="preserve"> </w:t>
      </w:r>
    </w:p>
    <w:p w14:paraId="4B58EECB" w14:textId="34D09F06" w:rsidR="004972C2" w:rsidRDefault="004972C2" w:rsidP="004972C2">
      <w:pPr>
        <w:spacing w:after="0" w:line="259" w:lineRule="auto"/>
        <w:ind w:left="2017"/>
      </w:pPr>
      <w:r>
        <w:rPr>
          <w:rFonts w:ascii="Arial" w:eastAsia="Arial" w:hAnsi="Arial" w:cs="Arial"/>
          <w:color w:val="000000"/>
        </w:rPr>
        <w:lastRenderedPageBreak/>
        <w:t xml:space="preserve"> </w:t>
      </w:r>
    </w:p>
    <w:p w14:paraId="0A097BA4" w14:textId="77777777" w:rsidR="004972C2" w:rsidRDefault="004972C2" w:rsidP="004972C2">
      <w:pPr>
        <w:rPr>
          <w:rFonts w:ascii="Arial" w:eastAsia="Arial" w:hAnsi="Arial" w:cs="Arial"/>
          <w:b/>
          <w:i/>
          <w:color w:val="000000"/>
          <w:sz w:val="20"/>
        </w:rPr>
      </w:pPr>
    </w:p>
    <w:p w14:paraId="321783A1" w14:textId="716F1B0C" w:rsidR="004972C2" w:rsidRDefault="004972C2" w:rsidP="004972C2">
      <w:pPr>
        <w:rPr>
          <w:rFonts w:ascii="Arial" w:eastAsia="Arial" w:hAnsi="Arial" w:cs="Arial"/>
          <w:b/>
          <w:i/>
          <w:color w:val="000000"/>
          <w:sz w:val="20"/>
        </w:rPr>
      </w:pPr>
      <w:r>
        <w:rPr>
          <w:noProof/>
        </w:rPr>
        <w:drawing>
          <wp:anchor distT="0" distB="0" distL="114300" distR="114300" simplePos="0" relativeHeight="251683840" behindDoc="0" locked="0" layoutInCell="1" allowOverlap="1" wp14:anchorId="46CAD060" wp14:editId="60F666BC">
            <wp:simplePos x="0" y="0"/>
            <wp:positionH relativeFrom="column">
              <wp:posOffset>1386840</wp:posOffset>
            </wp:positionH>
            <wp:positionV relativeFrom="paragraph">
              <wp:posOffset>-316230</wp:posOffset>
            </wp:positionV>
            <wp:extent cx="2369820" cy="1722120"/>
            <wp:effectExtent l="0" t="0" r="0" b="0"/>
            <wp:wrapNone/>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9"/>
                    <a:stretch>
                      <a:fillRect/>
                    </a:stretch>
                  </pic:blipFill>
                  <pic:spPr>
                    <a:xfrm>
                      <a:off x="0" y="0"/>
                      <a:ext cx="2369820" cy="1722120"/>
                    </a:xfrm>
                    <a:prstGeom prst="rect">
                      <a:avLst/>
                    </a:prstGeom>
                  </pic:spPr>
                </pic:pic>
              </a:graphicData>
            </a:graphic>
            <wp14:sizeRelH relativeFrom="margin">
              <wp14:pctWidth>0</wp14:pctWidth>
            </wp14:sizeRelH>
            <wp14:sizeRelV relativeFrom="margin">
              <wp14:pctHeight>0</wp14:pctHeight>
            </wp14:sizeRelV>
          </wp:anchor>
        </w:drawing>
      </w:r>
    </w:p>
    <w:p w14:paraId="61751953" w14:textId="77777777" w:rsidR="004972C2" w:rsidRDefault="004972C2" w:rsidP="004972C2">
      <w:pPr>
        <w:rPr>
          <w:rFonts w:ascii="Arial" w:eastAsia="Arial" w:hAnsi="Arial" w:cs="Arial"/>
          <w:b/>
          <w:i/>
          <w:color w:val="000000"/>
          <w:sz w:val="20"/>
        </w:rPr>
      </w:pPr>
    </w:p>
    <w:p w14:paraId="25B210C7" w14:textId="320E80C7" w:rsidR="004972C2" w:rsidRDefault="004972C2" w:rsidP="004972C2">
      <w:pPr>
        <w:rPr>
          <w:rFonts w:ascii="Arial" w:eastAsia="Arial" w:hAnsi="Arial" w:cs="Arial"/>
          <w:b/>
          <w:i/>
          <w:color w:val="000000"/>
          <w:sz w:val="20"/>
        </w:rPr>
      </w:pPr>
    </w:p>
    <w:p w14:paraId="4BB38D4D" w14:textId="77777777" w:rsidR="004972C2" w:rsidRDefault="004972C2" w:rsidP="004972C2">
      <w:pPr>
        <w:rPr>
          <w:rFonts w:ascii="Arial" w:eastAsia="Arial" w:hAnsi="Arial" w:cs="Arial"/>
          <w:b/>
          <w:i/>
          <w:color w:val="000000"/>
          <w:sz w:val="20"/>
        </w:rPr>
      </w:pPr>
    </w:p>
    <w:p w14:paraId="45A9D3C4" w14:textId="77777777" w:rsidR="004972C2" w:rsidRDefault="004972C2" w:rsidP="004972C2">
      <w:pPr>
        <w:rPr>
          <w:rFonts w:ascii="Arial" w:eastAsia="Arial" w:hAnsi="Arial" w:cs="Arial"/>
          <w:b/>
          <w:i/>
          <w:color w:val="000000"/>
          <w:sz w:val="20"/>
        </w:rPr>
      </w:pPr>
    </w:p>
    <w:p w14:paraId="258F8508" w14:textId="35AB17C6" w:rsidR="004972C2" w:rsidRDefault="004972C2" w:rsidP="004972C2">
      <w:pPr>
        <w:rPr>
          <w:b/>
          <w:color w:val="B40000"/>
        </w:rPr>
      </w:pPr>
      <w:r>
        <w:rPr>
          <w:rFonts w:ascii="Arial" w:eastAsia="Arial" w:hAnsi="Arial" w:cs="Arial"/>
          <w:b/>
          <w:i/>
          <w:color w:val="000000"/>
          <w:sz w:val="20"/>
        </w:rPr>
        <w:t xml:space="preserve">                       </w:t>
      </w:r>
      <w:r>
        <w:rPr>
          <w:rFonts w:ascii="Arial" w:eastAsia="Arial" w:hAnsi="Arial" w:cs="Arial"/>
          <w:b/>
          <w:i/>
          <w:color w:val="000000"/>
          <w:sz w:val="20"/>
        </w:rPr>
        <w:t xml:space="preserve">Figure 2: </w:t>
      </w:r>
      <w:r>
        <w:rPr>
          <w:rFonts w:ascii="Arial" w:eastAsia="Arial" w:hAnsi="Arial" w:cs="Arial"/>
          <w:i/>
          <w:color w:val="000000"/>
          <w:sz w:val="20"/>
        </w:rPr>
        <w:t>Administrative control panel with bracketed navigation</w:t>
      </w:r>
      <w:r>
        <w:rPr>
          <w:b/>
          <w:color w:val="B40000"/>
        </w:rPr>
        <w:t xml:space="preserve"> </w:t>
      </w:r>
    </w:p>
    <w:p w14:paraId="1B9467C2" w14:textId="77777777" w:rsidR="004972C2" w:rsidRDefault="004972C2" w:rsidP="004972C2">
      <w:pPr>
        <w:spacing w:after="0" w:line="259" w:lineRule="auto"/>
        <w:ind w:right="2323"/>
        <w:jc w:val="right"/>
      </w:pPr>
      <w:r>
        <w:rPr>
          <w:noProof/>
        </w:rPr>
        <w:drawing>
          <wp:inline distT="0" distB="0" distL="0" distR="0" wp14:anchorId="41EE9B7A" wp14:editId="3A782717">
            <wp:extent cx="2567940" cy="3543300"/>
            <wp:effectExtent l="0" t="0" r="381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0"/>
                    <a:stretch>
                      <a:fillRect/>
                    </a:stretch>
                  </pic:blipFill>
                  <pic:spPr>
                    <a:xfrm>
                      <a:off x="0" y="0"/>
                      <a:ext cx="2567940" cy="3543300"/>
                    </a:xfrm>
                    <a:prstGeom prst="rect">
                      <a:avLst/>
                    </a:prstGeom>
                  </pic:spPr>
                </pic:pic>
              </a:graphicData>
            </a:graphic>
          </wp:inline>
        </w:drawing>
      </w:r>
      <w:r>
        <w:rPr>
          <w:rFonts w:ascii="Arial" w:eastAsia="Arial" w:hAnsi="Arial" w:cs="Arial"/>
          <w:color w:val="000000"/>
        </w:rPr>
        <w:t xml:space="preserve"> </w:t>
      </w:r>
    </w:p>
    <w:p w14:paraId="1BD6BF03" w14:textId="1B33CD65" w:rsidR="005D4C3F" w:rsidRDefault="004972C2">
      <w:pPr>
        <w:rPr>
          <w:b/>
          <w:color w:val="B40000"/>
        </w:rPr>
      </w:pPr>
      <w:r>
        <w:rPr>
          <w:rFonts w:ascii="Arial" w:eastAsia="Arial" w:hAnsi="Arial" w:cs="Arial"/>
          <w:b/>
          <w:i/>
          <w:color w:val="000000"/>
          <w:sz w:val="20"/>
        </w:rPr>
        <w:t xml:space="preserve">             </w:t>
      </w:r>
      <w:r>
        <w:rPr>
          <w:rFonts w:ascii="Arial" w:eastAsia="Arial" w:hAnsi="Arial" w:cs="Arial"/>
          <w:b/>
          <w:i/>
          <w:color w:val="000000"/>
          <w:sz w:val="20"/>
        </w:rPr>
        <w:t xml:space="preserve">Figure 3: </w:t>
      </w:r>
      <w:r>
        <w:rPr>
          <w:rFonts w:ascii="Arial" w:eastAsia="Arial" w:hAnsi="Arial" w:cs="Arial"/>
          <w:i/>
          <w:color w:val="000000"/>
          <w:sz w:val="20"/>
        </w:rPr>
        <w:t>"Card Style" pet profiles showing vertical alignment of pet attributes</w:t>
      </w:r>
      <w:r>
        <w:rPr>
          <w:b/>
          <w:color w:val="B40000"/>
        </w:rPr>
        <w:t xml:space="preserve"> </w:t>
      </w:r>
    </w:p>
    <w:p w14:paraId="6F25E7E2" w14:textId="2D5B5B28" w:rsidR="009B65B9" w:rsidRDefault="009B65B9">
      <w:pPr>
        <w:rPr>
          <w:b/>
          <w:color w:val="B40000"/>
        </w:rPr>
      </w:pPr>
      <w:r w:rsidRPr="009B65B9">
        <w:rPr>
          <w:b/>
          <w:color w:val="B40000"/>
        </w:rPr>
        <w:drawing>
          <wp:anchor distT="0" distB="0" distL="114300" distR="114300" simplePos="0" relativeHeight="251684864" behindDoc="0" locked="0" layoutInCell="1" allowOverlap="1" wp14:anchorId="2F61A52E" wp14:editId="19A8D6A1">
            <wp:simplePos x="0" y="0"/>
            <wp:positionH relativeFrom="column">
              <wp:posOffset>1280160</wp:posOffset>
            </wp:positionH>
            <wp:positionV relativeFrom="paragraph">
              <wp:posOffset>17780</wp:posOffset>
            </wp:positionV>
            <wp:extent cx="2922104" cy="1508760"/>
            <wp:effectExtent l="0" t="0" r="0" b="0"/>
            <wp:wrapNone/>
            <wp:docPr id="8312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1374" name=""/>
                    <pic:cNvPicPr/>
                  </pic:nvPicPr>
                  <pic:blipFill>
                    <a:blip r:embed="rId11"/>
                    <a:stretch>
                      <a:fillRect/>
                    </a:stretch>
                  </pic:blipFill>
                  <pic:spPr>
                    <a:xfrm>
                      <a:off x="0" y="0"/>
                      <a:ext cx="2922104" cy="1508760"/>
                    </a:xfrm>
                    <a:prstGeom prst="rect">
                      <a:avLst/>
                    </a:prstGeom>
                  </pic:spPr>
                </pic:pic>
              </a:graphicData>
            </a:graphic>
          </wp:anchor>
        </w:drawing>
      </w:r>
    </w:p>
    <w:p w14:paraId="32B22548" w14:textId="77777777" w:rsidR="009B65B9" w:rsidRDefault="004972C2">
      <w:pPr>
        <w:rPr>
          <w:rFonts w:ascii="Arial" w:eastAsia="Arial" w:hAnsi="Arial" w:cs="Arial"/>
          <w:b/>
          <w:i/>
          <w:color w:val="000000"/>
          <w:sz w:val="20"/>
        </w:rPr>
      </w:pPr>
      <w:r>
        <w:rPr>
          <w:rFonts w:ascii="Arial" w:eastAsia="Arial" w:hAnsi="Arial" w:cs="Arial"/>
          <w:b/>
          <w:i/>
          <w:color w:val="000000"/>
          <w:sz w:val="20"/>
        </w:rPr>
        <w:t xml:space="preserve">        </w:t>
      </w:r>
    </w:p>
    <w:p w14:paraId="62735495" w14:textId="77777777" w:rsidR="009B65B9" w:rsidRDefault="009B65B9">
      <w:pPr>
        <w:rPr>
          <w:rFonts w:ascii="Arial" w:eastAsia="Arial" w:hAnsi="Arial" w:cs="Arial"/>
          <w:b/>
          <w:i/>
          <w:color w:val="000000"/>
          <w:sz w:val="20"/>
        </w:rPr>
      </w:pPr>
    </w:p>
    <w:p w14:paraId="52348F58" w14:textId="77777777" w:rsidR="009B65B9" w:rsidRDefault="009B65B9">
      <w:pPr>
        <w:rPr>
          <w:rFonts w:ascii="Arial" w:eastAsia="Arial" w:hAnsi="Arial" w:cs="Arial"/>
          <w:b/>
          <w:i/>
          <w:color w:val="000000"/>
          <w:sz w:val="20"/>
        </w:rPr>
      </w:pPr>
    </w:p>
    <w:p w14:paraId="5C834F36" w14:textId="77777777" w:rsidR="009B65B9" w:rsidRDefault="009B65B9">
      <w:pPr>
        <w:rPr>
          <w:rFonts w:ascii="Arial" w:eastAsia="Arial" w:hAnsi="Arial" w:cs="Arial"/>
          <w:b/>
          <w:i/>
          <w:color w:val="000000"/>
          <w:sz w:val="20"/>
        </w:rPr>
      </w:pPr>
    </w:p>
    <w:p w14:paraId="16B78277" w14:textId="77777777" w:rsidR="009B65B9" w:rsidRDefault="009B65B9">
      <w:pPr>
        <w:rPr>
          <w:rFonts w:ascii="Arial" w:eastAsia="Arial" w:hAnsi="Arial" w:cs="Arial"/>
          <w:b/>
          <w:i/>
          <w:color w:val="000000"/>
          <w:sz w:val="20"/>
        </w:rPr>
      </w:pPr>
    </w:p>
    <w:p w14:paraId="124C674A" w14:textId="5C45FC7A" w:rsidR="004972C2" w:rsidRPr="009B65B9" w:rsidRDefault="009B65B9">
      <w:pPr>
        <w:rPr>
          <w:rFonts w:ascii="Arial" w:eastAsia="Arial" w:hAnsi="Arial" w:cs="Arial"/>
          <w:b/>
          <w:i/>
          <w:color w:val="000000"/>
          <w:sz w:val="20"/>
        </w:rPr>
      </w:pPr>
      <w:r>
        <w:rPr>
          <w:rFonts w:ascii="Arial" w:eastAsia="Arial" w:hAnsi="Arial" w:cs="Arial"/>
          <w:b/>
          <w:i/>
          <w:color w:val="000000"/>
          <w:sz w:val="20"/>
        </w:rPr>
        <w:t xml:space="preserve">                                                    </w:t>
      </w:r>
      <w:r w:rsidR="004972C2">
        <w:rPr>
          <w:rFonts w:ascii="Arial" w:eastAsia="Arial" w:hAnsi="Arial" w:cs="Arial"/>
          <w:b/>
          <w:i/>
          <w:color w:val="000000"/>
          <w:sz w:val="20"/>
        </w:rPr>
        <w:t xml:space="preserve">Figure </w:t>
      </w:r>
      <w:r w:rsidR="004972C2">
        <w:rPr>
          <w:rFonts w:ascii="Arial" w:eastAsia="Arial" w:hAnsi="Arial" w:cs="Arial"/>
          <w:b/>
          <w:i/>
          <w:color w:val="000000"/>
          <w:sz w:val="20"/>
        </w:rPr>
        <w:t>4</w:t>
      </w:r>
      <w:r w:rsidR="004972C2">
        <w:rPr>
          <w:rFonts w:ascii="Arial" w:eastAsia="Arial" w:hAnsi="Arial" w:cs="Arial"/>
          <w:b/>
          <w:i/>
          <w:color w:val="000000"/>
          <w:sz w:val="20"/>
        </w:rPr>
        <w:t xml:space="preserve">: </w:t>
      </w:r>
      <w:r w:rsidR="004972C2">
        <w:rPr>
          <w:rFonts w:ascii="Arial" w:eastAsia="Arial" w:hAnsi="Arial" w:cs="Arial"/>
          <w:i/>
          <w:color w:val="000000"/>
          <w:sz w:val="20"/>
        </w:rPr>
        <w:t>Showing exit screen</w:t>
      </w:r>
    </w:p>
    <w:p w14:paraId="3B78F709" w14:textId="535FB6A2" w:rsidR="004972C2" w:rsidRPr="004972C2" w:rsidRDefault="004972C2">
      <w:pPr>
        <w:rPr>
          <w:b/>
          <w:color w:val="B40000"/>
        </w:rPr>
      </w:pPr>
      <w:r>
        <w:rPr>
          <w:b/>
          <w:color w:val="B40000"/>
        </w:rPr>
        <w:lastRenderedPageBreak/>
        <w:t xml:space="preserve">         </w:t>
      </w:r>
    </w:p>
    <w:p w14:paraId="186A8CB7" w14:textId="77777777" w:rsidR="005D4C3F" w:rsidRDefault="00000000">
      <w:pPr>
        <w:pStyle w:val="Heading1"/>
      </w:pPr>
      <w:r>
        <w:t>6. Complete Source Code</w:t>
      </w:r>
    </w:p>
    <w:p w14:paraId="116845CC" w14:textId="77777777" w:rsidR="009B65B9" w:rsidRPr="009B65B9" w:rsidRDefault="009B65B9" w:rsidP="009B65B9">
      <w:pPr>
        <w:pStyle w:val="NoSpacing"/>
        <w:rPr>
          <w:lang w:val="en-PK"/>
        </w:rPr>
      </w:pPr>
      <w:r w:rsidRPr="009B65B9">
        <w:rPr>
          <w:lang w:val="en-PK"/>
        </w:rPr>
        <w:t>#include &lt;iostream&gt;</w:t>
      </w:r>
    </w:p>
    <w:p w14:paraId="684A56BC" w14:textId="77777777" w:rsidR="009B65B9" w:rsidRPr="009B65B9" w:rsidRDefault="009B65B9" w:rsidP="009B65B9">
      <w:pPr>
        <w:pStyle w:val="NoSpacing"/>
        <w:rPr>
          <w:lang w:val="en-PK"/>
        </w:rPr>
      </w:pPr>
      <w:r w:rsidRPr="009B65B9">
        <w:rPr>
          <w:lang w:val="en-PK"/>
        </w:rPr>
        <w:t>#include &lt;</w:t>
      </w:r>
      <w:proofErr w:type="spellStart"/>
      <w:r w:rsidRPr="009B65B9">
        <w:rPr>
          <w:lang w:val="en-PK"/>
        </w:rPr>
        <w:t>conio.h</w:t>
      </w:r>
      <w:proofErr w:type="spellEnd"/>
      <w:r w:rsidRPr="009B65B9">
        <w:rPr>
          <w:lang w:val="en-PK"/>
        </w:rPr>
        <w:t>&gt;</w:t>
      </w:r>
    </w:p>
    <w:p w14:paraId="06EE49E9" w14:textId="77777777" w:rsidR="009B65B9" w:rsidRPr="009B65B9" w:rsidRDefault="009B65B9" w:rsidP="009B65B9">
      <w:pPr>
        <w:pStyle w:val="NoSpacing"/>
        <w:rPr>
          <w:lang w:val="en-PK"/>
        </w:rPr>
      </w:pPr>
      <w:r w:rsidRPr="009B65B9">
        <w:rPr>
          <w:lang w:val="en-PK"/>
        </w:rPr>
        <w:t>using namespace std;</w:t>
      </w:r>
    </w:p>
    <w:p w14:paraId="7E961A6D" w14:textId="77777777" w:rsidR="009B65B9" w:rsidRPr="009B65B9" w:rsidRDefault="009B65B9" w:rsidP="009B65B9">
      <w:pPr>
        <w:pStyle w:val="NoSpacing"/>
        <w:rPr>
          <w:lang w:val="en-PK"/>
        </w:rPr>
      </w:pPr>
      <w:r w:rsidRPr="009B65B9">
        <w:rPr>
          <w:lang w:val="en-PK"/>
        </w:rPr>
        <w:t>//Whole Management system with implemented Functions</w:t>
      </w:r>
    </w:p>
    <w:p w14:paraId="5F80BCEF" w14:textId="77777777" w:rsidR="009B65B9" w:rsidRPr="009B65B9" w:rsidRDefault="009B65B9" w:rsidP="009B65B9">
      <w:pPr>
        <w:pStyle w:val="NoSpacing"/>
        <w:rPr>
          <w:lang w:val="en-PK"/>
        </w:rPr>
      </w:pPr>
      <w:r w:rsidRPr="009B65B9">
        <w:rPr>
          <w:lang w:val="en-PK"/>
        </w:rPr>
        <w:t>// ============================================================</w:t>
      </w:r>
    </w:p>
    <w:p w14:paraId="68DD080B" w14:textId="77777777" w:rsidR="009B65B9" w:rsidRPr="009B65B9" w:rsidRDefault="009B65B9" w:rsidP="009B65B9">
      <w:pPr>
        <w:pStyle w:val="NoSpacing"/>
        <w:rPr>
          <w:lang w:val="en-PK"/>
        </w:rPr>
      </w:pPr>
      <w:r w:rsidRPr="009B65B9">
        <w:rPr>
          <w:lang w:val="en-PK"/>
        </w:rPr>
        <w:t>//                     GLOBAL DATA ARRAYS</w:t>
      </w:r>
    </w:p>
    <w:p w14:paraId="028A8B6E" w14:textId="77777777" w:rsidR="009B65B9" w:rsidRPr="009B65B9" w:rsidRDefault="009B65B9" w:rsidP="009B65B9">
      <w:pPr>
        <w:pStyle w:val="NoSpacing"/>
        <w:rPr>
          <w:lang w:val="en-PK"/>
        </w:rPr>
      </w:pPr>
      <w:r w:rsidRPr="009B65B9">
        <w:rPr>
          <w:lang w:val="en-PK"/>
        </w:rPr>
        <w:t>// ============================================================</w:t>
      </w:r>
    </w:p>
    <w:p w14:paraId="1813B0FD" w14:textId="77777777" w:rsidR="009B65B9" w:rsidRPr="009B65B9" w:rsidRDefault="009B65B9" w:rsidP="009B65B9">
      <w:pPr>
        <w:pStyle w:val="NoSpacing"/>
        <w:rPr>
          <w:lang w:val="en-PK"/>
        </w:rPr>
      </w:pPr>
      <w:r w:rsidRPr="009B65B9">
        <w:rPr>
          <w:lang w:val="en-PK"/>
        </w:rPr>
        <w:t xml:space="preserve">const int </w:t>
      </w:r>
      <w:proofErr w:type="spellStart"/>
      <w:r w:rsidRPr="009B65B9">
        <w:rPr>
          <w:lang w:val="en-PK"/>
        </w:rPr>
        <w:t>max_capacity</w:t>
      </w:r>
      <w:proofErr w:type="spellEnd"/>
      <w:r w:rsidRPr="009B65B9">
        <w:rPr>
          <w:lang w:val="en-PK"/>
        </w:rPr>
        <w:t xml:space="preserve"> = 1000;</w:t>
      </w:r>
    </w:p>
    <w:p w14:paraId="46798BF7" w14:textId="77777777" w:rsidR="009B65B9" w:rsidRPr="009B65B9" w:rsidRDefault="009B65B9" w:rsidP="009B65B9">
      <w:pPr>
        <w:pStyle w:val="NoSpacing"/>
        <w:rPr>
          <w:lang w:val="en-PK"/>
        </w:rPr>
      </w:pPr>
    </w:p>
    <w:p w14:paraId="3FFB5A19" w14:textId="77777777" w:rsidR="009B65B9" w:rsidRPr="009B65B9" w:rsidRDefault="009B65B9" w:rsidP="009B65B9">
      <w:pPr>
        <w:pStyle w:val="NoSpacing"/>
        <w:rPr>
          <w:lang w:val="en-PK"/>
        </w:rPr>
      </w:pPr>
      <w:r w:rsidRPr="009B65B9">
        <w:rPr>
          <w:lang w:val="en-PK"/>
        </w:rPr>
        <w:t xml:space="preserve">string </w:t>
      </w:r>
      <w:proofErr w:type="spellStart"/>
      <w:r w:rsidRPr="009B65B9">
        <w:rPr>
          <w:lang w:val="en-PK"/>
        </w:rPr>
        <w:t>petNames</w:t>
      </w:r>
      <w:proofErr w:type="spellEnd"/>
      <w:r w:rsidRPr="009B65B9">
        <w:rPr>
          <w:lang w:val="en-PK"/>
        </w:rPr>
        <w:t>[</w:t>
      </w:r>
      <w:proofErr w:type="spellStart"/>
      <w:r w:rsidRPr="009B65B9">
        <w:rPr>
          <w:lang w:val="en-PK"/>
        </w:rPr>
        <w:t>max_</w:t>
      </w:r>
      <w:proofErr w:type="gramStart"/>
      <w:r w:rsidRPr="009B65B9">
        <w:rPr>
          <w:lang w:val="en-PK"/>
        </w:rPr>
        <w:t>capacity</w:t>
      </w:r>
      <w:proofErr w:type="spellEnd"/>
      <w:r w:rsidRPr="009B65B9">
        <w:rPr>
          <w:lang w:val="en-PK"/>
        </w:rPr>
        <w:t>]  =</w:t>
      </w:r>
      <w:proofErr w:type="gramEnd"/>
      <w:r w:rsidRPr="009B65B9">
        <w:rPr>
          <w:lang w:val="en-PK"/>
        </w:rPr>
        <w:t xml:space="preserve"> {"Whiskers", "Tracker", "Duke", "Luna"};</w:t>
      </w:r>
    </w:p>
    <w:p w14:paraId="28BC42FB" w14:textId="77777777" w:rsidR="009B65B9" w:rsidRPr="009B65B9" w:rsidRDefault="009B65B9" w:rsidP="009B65B9">
      <w:pPr>
        <w:pStyle w:val="NoSpacing"/>
        <w:rPr>
          <w:lang w:val="en-PK"/>
        </w:rPr>
      </w:pPr>
      <w:r w:rsidRPr="009B65B9">
        <w:rPr>
          <w:lang w:val="en-PK"/>
        </w:rPr>
        <w:t xml:space="preserve">string </w:t>
      </w:r>
      <w:proofErr w:type="spellStart"/>
      <w:r w:rsidRPr="009B65B9">
        <w:rPr>
          <w:lang w:val="en-PK"/>
        </w:rPr>
        <w:t>petTypes</w:t>
      </w:r>
      <w:proofErr w:type="spellEnd"/>
      <w:r w:rsidRPr="009B65B9">
        <w:rPr>
          <w:lang w:val="en-PK"/>
        </w:rPr>
        <w:t>[</w:t>
      </w:r>
      <w:proofErr w:type="spellStart"/>
      <w:r w:rsidRPr="009B65B9">
        <w:rPr>
          <w:lang w:val="en-PK"/>
        </w:rPr>
        <w:t>max_</w:t>
      </w:r>
      <w:proofErr w:type="gramStart"/>
      <w:r w:rsidRPr="009B65B9">
        <w:rPr>
          <w:lang w:val="en-PK"/>
        </w:rPr>
        <w:t>capacity</w:t>
      </w:r>
      <w:proofErr w:type="spellEnd"/>
      <w:r w:rsidRPr="009B65B9">
        <w:rPr>
          <w:lang w:val="en-PK"/>
        </w:rPr>
        <w:t>]  =</w:t>
      </w:r>
      <w:proofErr w:type="gramEnd"/>
      <w:r w:rsidRPr="009B65B9">
        <w:rPr>
          <w:lang w:val="en-PK"/>
        </w:rPr>
        <w:t xml:space="preserve"> {"Domestic", "Field &amp; Sport", "Field &amp; Sport", "Domestic"};</w:t>
      </w:r>
    </w:p>
    <w:p w14:paraId="59625F1D" w14:textId="77777777" w:rsidR="009B65B9" w:rsidRPr="009B65B9" w:rsidRDefault="009B65B9" w:rsidP="009B65B9">
      <w:pPr>
        <w:pStyle w:val="NoSpacing"/>
        <w:rPr>
          <w:lang w:val="en-PK"/>
        </w:rPr>
      </w:pPr>
      <w:r w:rsidRPr="009B65B9">
        <w:rPr>
          <w:lang w:val="en-PK"/>
        </w:rPr>
        <w:t xml:space="preserve">string </w:t>
      </w:r>
      <w:proofErr w:type="spellStart"/>
      <w:r w:rsidRPr="009B65B9">
        <w:rPr>
          <w:lang w:val="en-PK"/>
        </w:rPr>
        <w:t>petBreeds</w:t>
      </w:r>
      <w:proofErr w:type="spellEnd"/>
      <w:r w:rsidRPr="009B65B9">
        <w:rPr>
          <w:lang w:val="en-PK"/>
        </w:rPr>
        <w:t>[</w:t>
      </w:r>
      <w:proofErr w:type="spellStart"/>
      <w:r w:rsidRPr="009B65B9">
        <w:rPr>
          <w:lang w:val="en-PK"/>
        </w:rPr>
        <w:t>max_capacity</w:t>
      </w:r>
      <w:proofErr w:type="spellEnd"/>
      <w:r w:rsidRPr="009B65B9">
        <w:rPr>
          <w:lang w:val="en-PK"/>
        </w:rPr>
        <w:t>] = {"Persian", "Pointer", "Labrador", "Siamese"};</w:t>
      </w:r>
    </w:p>
    <w:p w14:paraId="2DE7C3C3" w14:textId="77777777" w:rsidR="009B65B9" w:rsidRPr="009B65B9" w:rsidRDefault="009B65B9" w:rsidP="009B65B9">
      <w:pPr>
        <w:pStyle w:val="NoSpacing"/>
        <w:rPr>
          <w:lang w:val="en-PK"/>
        </w:rPr>
      </w:pPr>
      <w:r w:rsidRPr="009B65B9">
        <w:rPr>
          <w:lang w:val="en-PK"/>
        </w:rPr>
        <w:t>int    </w:t>
      </w:r>
      <w:proofErr w:type="spellStart"/>
      <w:r w:rsidRPr="009B65B9">
        <w:rPr>
          <w:lang w:val="en-PK"/>
        </w:rPr>
        <w:t>petAges</w:t>
      </w:r>
      <w:proofErr w:type="spellEnd"/>
      <w:r w:rsidRPr="009B65B9">
        <w:rPr>
          <w:lang w:val="en-PK"/>
        </w:rPr>
        <w:t>[</w:t>
      </w:r>
      <w:proofErr w:type="spellStart"/>
      <w:r w:rsidRPr="009B65B9">
        <w:rPr>
          <w:lang w:val="en-PK"/>
        </w:rPr>
        <w:t>max_</w:t>
      </w:r>
      <w:proofErr w:type="gramStart"/>
      <w:r w:rsidRPr="009B65B9">
        <w:rPr>
          <w:lang w:val="en-PK"/>
        </w:rPr>
        <w:t>capacity</w:t>
      </w:r>
      <w:proofErr w:type="spellEnd"/>
      <w:r w:rsidRPr="009B65B9">
        <w:rPr>
          <w:lang w:val="en-PK"/>
        </w:rPr>
        <w:t xml:space="preserve">]   </w:t>
      </w:r>
      <w:proofErr w:type="gramEnd"/>
      <w:r w:rsidRPr="009B65B9">
        <w:rPr>
          <w:lang w:val="en-PK"/>
        </w:rPr>
        <w:t>= {2, 3, 2, 1};</w:t>
      </w:r>
    </w:p>
    <w:p w14:paraId="2F4DDCB8" w14:textId="77777777" w:rsidR="009B65B9" w:rsidRPr="009B65B9" w:rsidRDefault="009B65B9" w:rsidP="009B65B9">
      <w:pPr>
        <w:pStyle w:val="NoSpacing"/>
        <w:rPr>
          <w:lang w:val="en-PK"/>
        </w:rPr>
      </w:pPr>
      <w:proofErr w:type="gramStart"/>
      <w:r w:rsidRPr="009B65B9">
        <w:rPr>
          <w:lang w:val="en-PK"/>
        </w:rPr>
        <w:t>float  </w:t>
      </w:r>
      <w:proofErr w:type="spellStart"/>
      <w:r w:rsidRPr="009B65B9">
        <w:rPr>
          <w:lang w:val="en-PK"/>
        </w:rPr>
        <w:t>petHealth</w:t>
      </w:r>
      <w:proofErr w:type="spellEnd"/>
      <w:proofErr w:type="gramEnd"/>
      <w:r w:rsidRPr="009B65B9">
        <w:rPr>
          <w:lang w:val="en-PK"/>
        </w:rPr>
        <w:t>[</w:t>
      </w:r>
      <w:proofErr w:type="spellStart"/>
      <w:r w:rsidRPr="009B65B9">
        <w:rPr>
          <w:lang w:val="en-PK"/>
        </w:rPr>
        <w:t>max_capacity</w:t>
      </w:r>
      <w:proofErr w:type="spellEnd"/>
      <w:r w:rsidRPr="009B65B9">
        <w:rPr>
          <w:lang w:val="en-PK"/>
        </w:rPr>
        <w:t>] = {92.5, 98.0, 99.0, 88.0};</w:t>
      </w:r>
    </w:p>
    <w:p w14:paraId="59194041" w14:textId="77777777" w:rsidR="009B65B9" w:rsidRPr="009B65B9" w:rsidRDefault="009B65B9" w:rsidP="009B65B9">
      <w:pPr>
        <w:pStyle w:val="NoSpacing"/>
        <w:rPr>
          <w:lang w:val="en-PK"/>
        </w:rPr>
      </w:pPr>
      <w:r w:rsidRPr="009B65B9">
        <w:rPr>
          <w:lang w:val="en-PK"/>
        </w:rPr>
        <w:t xml:space="preserve">string </w:t>
      </w:r>
      <w:proofErr w:type="spellStart"/>
      <w:r w:rsidRPr="009B65B9">
        <w:rPr>
          <w:lang w:val="en-PK"/>
        </w:rPr>
        <w:t>petTraits</w:t>
      </w:r>
      <w:proofErr w:type="spellEnd"/>
      <w:r w:rsidRPr="009B65B9">
        <w:rPr>
          <w:lang w:val="en-PK"/>
        </w:rPr>
        <w:t>[</w:t>
      </w:r>
      <w:proofErr w:type="spellStart"/>
      <w:r w:rsidRPr="009B65B9">
        <w:rPr>
          <w:lang w:val="en-PK"/>
        </w:rPr>
        <w:t>max_capacity</w:t>
      </w:r>
      <w:proofErr w:type="spellEnd"/>
      <w:r w:rsidRPr="009B65B9">
        <w:rPr>
          <w:lang w:val="en-PK"/>
        </w:rPr>
        <w:t>] = {"Calm", "Fast Tracker", "Great Swimmer", "Playful"};</w:t>
      </w:r>
    </w:p>
    <w:p w14:paraId="38C2ED68" w14:textId="77777777" w:rsidR="009B65B9" w:rsidRPr="009B65B9" w:rsidRDefault="009B65B9" w:rsidP="009B65B9">
      <w:pPr>
        <w:pStyle w:val="NoSpacing"/>
        <w:rPr>
          <w:lang w:val="en-PK"/>
        </w:rPr>
      </w:pPr>
    </w:p>
    <w:p w14:paraId="291A88EC" w14:textId="77777777" w:rsidR="009B65B9" w:rsidRPr="009B65B9" w:rsidRDefault="009B65B9" w:rsidP="009B65B9">
      <w:pPr>
        <w:pStyle w:val="NoSpacing"/>
        <w:rPr>
          <w:lang w:val="en-PK"/>
        </w:rPr>
      </w:pPr>
      <w:r w:rsidRPr="009B65B9">
        <w:rPr>
          <w:lang w:val="en-PK"/>
        </w:rPr>
        <w:t xml:space="preserve">double </w:t>
      </w:r>
      <w:proofErr w:type="spellStart"/>
      <w:r w:rsidRPr="009B65B9">
        <w:rPr>
          <w:lang w:val="en-PK"/>
        </w:rPr>
        <w:t>donatedMoney</w:t>
      </w:r>
      <w:proofErr w:type="spellEnd"/>
      <w:r w:rsidRPr="009B65B9">
        <w:rPr>
          <w:lang w:val="en-PK"/>
        </w:rPr>
        <w:t xml:space="preserve">      = 100;</w:t>
      </w:r>
    </w:p>
    <w:p w14:paraId="7A038CEA" w14:textId="77777777" w:rsidR="009B65B9" w:rsidRPr="009B65B9" w:rsidRDefault="009B65B9" w:rsidP="009B65B9">
      <w:pPr>
        <w:pStyle w:val="NoSpacing"/>
        <w:rPr>
          <w:lang w:val="en-PK"/>
        </w:rPr>
      </w:pPr>
      <w:r w:rsidRPr="009B65B9">
        <w:rPr>
          <w:lang w:val="en-PK"/>
        </w:rPr>
        <w:t xml:space="preserve">double </w:t>
      </w:r>
      <w:proofErr w:type="spellStart"/>
      <w:r w:rsidRPr="009B65B9">
        <w:rPr>
          <w:lang w:val="en-PK"/>
        </w:rPr>
        <w:t>totalAdoptedMoney</w:t>
      </w:r>
      <w:proofErr w:type="spellEnd"/>
      <w:r w:rsidRPr="009B65B9">
        <w:rPr>
          <w:lang w:val="en-PK"/>
        </w:rPr>
        <w:t xml:space="preserve"> = 500;</w:t>
      </w:r>
    </w:p>
    <w:p w14:paraId="7541DC46" w14:textId="77777777" w:rsidR="009B65B9" w:rsidRPr="009B65B9" w:rsidRDefault="009B65B9" w:rsidP="009B65B9">
      <w:pPr>
        <w:pStyle w:val="NoSpacing"/>
        <w:rPr>
          <w:lang w:val="en-PK"/>
        </w:rPr>
      </w:pPr>
      <w:r w:rsidRPr="009B65B9">
        <w:rPr>
          <w:lang w:val="en-PK"/>
        </w:rPr>
        <w:t xml:space="preserve">double </w:t>
      </w:r>
      <w:proofErr w:type="spellStart"/>
      <w:r w:rsidRPr="009B65B9">
        <w:rPr>
          <w:lang w:val="en-PK"/>
        </w:rPr>
        <w:t>fixFeeForAdoption</w:t>
      </w:r>
      <w:proofErr w:type="spellEnd"/>
      <w:r w:rsidRPr="009B65B9">
        <w:rPr>
          <w:lang w:val="en-PK"/>
        </w:rPr>
        <w:t xml:space="preserve"> = 1000;</w:t>
      </w:r>
    </w:p>
    <w:p w14:paraId="7AAC5F97" w14:textId="77777777" w:rsidR="009B65B9" w:rsidRPr="009B65B9" w:rsidRDefault="009B65B9" w:rsidP="009B65B9">
      <w:pPr>
        <w:pStyle w:val="NoSpacing"/>
        <w:rPr>
          <w:lang w:val="en-PK"/>
        </w:rPr>
      </w:pPr>
    </w:p>
    <w:p w14:paraId="41DC0EEE" w14:textId="77777777" w:rsidR="009B65B9" w:rsidRPr="009B65B9" w:rsidRDefault="009B65B9" w:rsidP="009B65B9">
      <w:pPr>
        <w:pStyle w:val="NoSpacing"/>
        <w:rPr>
          <w:lang w:val="en-PK"/>
        </w:rPr>
      </w:pPr>
      <w:r w:rsidRPr="009B65B9">
        <w:rPr>
          <w:lang w:val="en-PK"/>
        </w:rPr>
        <w:t>// Transaction history arrays</w:t>
      </w:r>
    </w:p>
    <w:p w14:paraId="323589AB" w14:textId="77777777" w:rsidR="009B65B9" w:rsidRPr="009B65B9" w:rsidRDefault="009B65B9" w:rsidP="009B65B9">
      <w:pPr>
        <w:pStyle w:val="NoSpacing"/>
        <w:rPr>
          <w:lang w:val="en-PK"/>
        </w:rPr>
      </w:pPr>
      <w:r w:rsidRPr="009B65B9">
        <w:rPr>
          <w:lang w:val="en-PK"/>
        </w:rPr>
        <w:t xml:space="preserve">const int </w:t>
      </w:r>
      <w:proofErr w:type="spellStart"/>
      <w:r w:rsidRPr="009B65B9">
        <w:rPr>
          <w:lang w:val="en-PK"/>
        </w:rPr>
        <w:t>history_size</w:t>
      </w:r>
      <w:proofErr w:type="spellEnd"/>
      <w:r w:rsidRPr="009B65B9">
        <w:rPr>
          <w:lang w:val="en-PK"/>
        </w:rPr>
        <w:t xml:space="preserve"> = 10;</w:t>
      </w:r>
    </w:p>
    <w:p w14:paraId="4AEF2A5B" w14:textId="77777777" w:rsidR="009B65B9" w:rsidRPr="009B65B9" w:rsidRDefault="009B65B9" w:rsidP="009B65B9">
      <w:pPr>
        <w:pStyle w:val="NoSpacing"/>
        <w:rPr>
          <w:lang w:val="en-PK"/>
        </w:rPr>
      </w:pPr>
      <w:r w:rsidRPr="009B65B9">
        <w:rPr>
          <w:lang w:val="en-PK"/>
        </w:rPr>
        <w:t xml:space="preserve">string </w:t>
      </w:r>
      <w:proofErr w:type="spellStart"/>
      <w:r w:rsidRPr="009B65B9">
        <w:rPr>
          <w:lang w:val="en-PK"/>
        </w:rPr>
        <w:t>historyType</w:t>
      </w:r>
      <w:proofErr w:type="spellEnd"/>
      <w:r w:rsidRPr="009B65B9">
        <w:rPr>
          <w:lang w:val="en-PK"/>
        </w:rPr>
        <w:t>[</w:t>
      </w:r>
      <w:proofErr w:type="spellStart"/>
      <w:r w:rsidRPr="009B65B9">
        <w:rPr>
          <w:lang w:val="en-PK"/>
        </w:rPr>
        <w:t>history_size</w:t>
      </w:r>
      <w:proofErr w:type="spellEnd"/>
      <w:r w:rsidRPr="009B65B9">
        <w:rPr>
          <w:lang w:val="en-PK"/>
        </w:rPr>
        <w:t>];</w:t>
      </w:r>
    </w:p>
    <w:p w14:paraId="5438B89A" w14:textId="77777777" w:rsidR="009B65B9" w:rsidRPr="009B65B9" w:rsidRDefault="009B65B9" w:rsidP="009B65B9">
      <w:pPr>
        <w:pStyle w:val="NoSpacing"/>
        <w:rPr>
          <w:lang w:val="en-PK"/>
        </w:rPr>
      </w:pPr>
      <w:r w:rsidRPr="009B65B9">
        <w:rPr>
          <w:lang w:val="en-PK"/>
        </w:rPr>
        <w:t xml:space="preserve">double </w:t>
      </w:r>
      <w:proofErr w:type="spellStart"/>
      <w:r w:rsidRPr="009B65B9">
        <w:rPr>
          <w:lang w:val="en-PK"/>
        </w:rPr>
        <w:t>historyAmount</w:t>
      </w:r>
      <w:proofErr w:type="spellEnd"/>
      <w:r w:rsidRPr="009B65B9">
        <w:rPr>
          <w:lang w:val="en-PK"/>
        </w:rPr>
        <w:t>[</w:t>
      </w:r>
      <w:proofErr w:type="spellStart"/>
      <w:r w:rsidRPr="009B65B9">
        <w:rPr>
          <w:lang w:val="en-PK"/>
        </w:rPr>
        <w:t>history_size</w:t>
      </w:r>
      <w:proofErr w:type="spellEnd"/>
      <w:r w:rsidRPr="009B65B9">
        <w:rPr>
          <w:lang w:val="en-PK"/>
        </w:rPr>
        <w:t>];</w:t>
      </w:r>
    </w:p>
    <w:p w14:paraId="1F0EDA18" w14:textId="77777777" w:rsidR="009B65B9" w:rsidRPr="009B65B9" w:rsidRDefault="009B65B9" w:rsidP="009B65B9">
      <w:pPr>
        <w:pStyle w:val="NoSpacing"/>
        <w:rPr>
          <w:lang w:val="en-PK"/>
        </w:rPr>
      </w:pPr>
      <w:r w:rsidRPr="009B65B9">
        <w:rPr>
          <w:lang w:val="en-PK"/>
        </w:rPr>
        <w:t xml:space="preserve">string </w:t>
      </w:r>
      <w:proofErr w:type="spellStart"/>
      <w:r w:rsidRPr="009B65B9">
        <w:rPr>
          <w:lang w:val="en-PK"/>
        </w:rPr>
        <w:t>historyDetail</w:t>
      </w:r>
      <w:proofErr w:type="spellEnd"/>
      <w:r w:rsidRPr="009B65B9">
        <w:rPr>
          <w:lang w:val="en-PK"/>
        </w:rPr>
        <w:t>[</w:t>
      </w:r>
      <w:proofErr w:type="spellStart"/>
      <w:r w:rsidRPr="009B65B9">
        <w:rPr>
          <w:lang w:val="en-PK"/>
        </w:rPr>
        <w:t>history_size</w:t>
      </w:r>
      <w:proofErr w:type="spellEnd"/>
      <w:r w:rsidRPr="009B65B9">
        <w:rPr>
          <w:lang w:val="en-PK"/>
        </w:rPr>
        <w:t>];</w:t>
      </w:r>
    </w:p>
    <w:p w14:paraId="17D17EA6" w14:textId="77777777" w:rsidR="009B65B9" w:rsidRPr="009B65B9" w:rsidRDefault="009B65B9" w:rsidP="009B65B9">
      <w:pPr>
        <w:pStyle w:val="NoSpacing"/>
        <w:rPr>
          <w:lang w:val="en-PK"/>
        </w:rPr>
      </w:pPr>
      <w:r w:rsidRPr="009B65B9">
        <w:rPr>
          <w:lang w:val="en-PK"/>
        </w:rPr>
        <w:t>int    </w:t>
      </w:r>
      <w:proofErr w:type="spellStart"/>
      <w:r w:rsidRPr="009B65B9">
        <w:rPr>
          <w:lang w:val="en-PK"/>
        </w:rPr>
        <w:t>historyCount</w:t>
      </w:r>
      <w:proofErr w:type="spellEnd"/>
      <w:r w:rsidRPr="009B65B9">
        <w:rPr>
          <w:lang w:val="en-PK"/>
        </w:rPr>
        <w:t xml:space="preserve"> = 0;</w:t>
      </w:r>
    </w:p>
    <w:p w14:paraId="5AF4550F" w14:textId="77777777" w:rsidR="009B65B9" w:rsidRPr="009B65B9" w:rsidRDefault="009B65B9" w:rsidP="009B65B9">
      <w:pPr>
        <w:pStyle w:val="NoSpacing"/>
        <w:rPr>
          <w:lang w:val="en-PK"/>
        </w:rPr>
      </w:pPr>
    </w:p>
    <w:p w14:paraId="6A700779" w14:textId="77777777" w:rsidR="009B65B9" w:rsidRPr="009B65B9" w:rsidRDefault="009B65B9" w:rsidP="009B65B9">
      <w:pPr>
        <w:pStyle w:val="NoSpacing"/>
        <w:rPr>
          <w:lang w:val="en-PK"/>
        </w:rPr>
      </w:pPr>
      <w:r w:rsidRPr="009B65B9">
        <w:rPr>
          <w:lang w:val="en-PK"/>
        </w:rPr>
        <w:t xml:space="preserve">int </w:t>
      </w:r>
      <w:proofErr w:type="spellStart"/>
      <w:r w:rsidRPr="009B65B9">
        <w:rPr>
          <w:lang w:val="en-PK"/>
        </w:rPr>
        <w:t>petCount</w:t>
      </w:r>
      <w:proofErr w:type="spellEnd"/>
      <w:r w:rsidRPr="009B65B9">
        <w:rPr>
          <w:lang w:val="en-PK"/>
        </w:rPr>
        <w:t xml:space="preserve"> = 4;</w:t>
      </w:r>
    </w:p>
    <w:p w14:paraId="66DBA3CB" w14:textId="77777777" w:rsidR="009B65B9" w:rsidRPr="009B65B9" w:rsidRDefault="009B65B9" w:rsidP="009B65B9">
      <w:pPr>
        <w:pStyle w:val="NoSpacing"/>
        <w:rPr>
          <w:lang w:val="en-PK"/>
        </w:rPr>
      </w:pPr>
    </w:p>
    <w:p w14:paraId="13277FBC" w14:textId="77777777" w:rsidR="009B65B9" w:rsidRPr="009B65B9" w:rsidRDefault="009B65B9" w:rsidP="009B65B9">
      <w:pPr>
        <w:pStyle w:val="NoSpacing"/>
        <w:rPr>
          <w:lang w:val="en-PK"/>
        </w:rPr>
      </w:pPr>
      <w:r w:rsidRPr="009B65B9">
        <w:rPr>
          <w:lang w:val="en-PK"/>
        </w:rPr>
        <w:t>// ============================================================</w:t>
      </w:r>
    </w:p>
    <w:p w14:paraId="6D5C12BB" w14:textId="77777777" w:rsidR="009B65B9" w:rsidRPr="009B65B9" w:rsidRDefault="009B65B9" w:rsidP="009B65B9">
      <w:pPr>
        <w:pStyle w:val="NoSpacing"/>
        <w:rPr>
          <w:lang w:val="en-PK"/>
        </w:rPr>
      </w:pPr>
      <w:r w:rsidRPr="009B65B9">
        <w:rPr>
          <w:lang w:val="en-PK"/>
        </w:rPr>
        <w:t>//              HELPER: Convert string to lowercase</w:t>
      </w:r>
    </w:p>
    <w:p w14:paraId="00477C0F" w14:textId="77777777" w:rsidR="009B65B9" w:rsidRPr="009B65B9" w:rsidRDefault="009B65B9" w:rsidP="009B65B9">
      <w:pPr>
        <w:pStyle w:val="NoSpacing"/>
        <w:rPr>
          <w:lang w:val="en-PK"/>
        </w:rPr>
      </w:pPr>
      <w:r w:rsidRPr="009B65B9">
        <w:rPr>
          <w:lang w:val="en-PK"/>
        </w:rPr>
        <w:t>// ============================================================</w:t>
      </w:r>
    </w:p>
    <w:p w14:paraId="516F031F" w14:textId="77777777" w:rsidR="009B65B9" w:rsidRPr="009B65B9" w:rsidRDefault="009B65B9" w:rsidP="009B65B9">
      <w:pPr>
        <w:pStyle w:val="NoSpacing"/>
        <w:rPr>
          <w:lang w:val="en-PK"/>
        </w:rPr>
      </w:pPr>
      <w:r w:rsidRPr="009B65B9">
        <w:rPr>
          <w:lang w:val="en-PK"/>
        </w:rPr>
        <w:t>// Manual ASCII lowercase conversion (used for case-insensitive search)</w:t>
      </w:r>
    </w:p>
    <w:p w14:paraId="2AD79488" w14:textId="77777777" w:rsidR="009B65B9" w:rsidRPr="009B65B9" w:rsidRDefault="009B65B9" w:rsidP="009B65B9">
      <w:pPr>
        <w:pStyle w:val="NoSpacing"/>
        <w:rPr>
          <w:lang w:val="en-PK"/>
        </w:rPr>
      </w:pPr>
      <w:r w:rsidRPr="009B65B9">
        <w:rPr>
          <w:lang w:val="en-PK"/>
        </w:rPr>
        <w:t xml:space="preserve">string </w:t>
      </w:r>
      <w:proofErr w:type="spellStart"/>
      <w:proofErr w:type="gramStart"/>
      <w:r w:rsidRPr="009B65B9">
        <w:rPr>
          <w:lang w:val="en-PK"/>
        </w:rPr>
        <w:t>toLower</w:t>
      </w:r>
      <w:proofErr w:type="spellEnd"/>
      <w:r w:rsidRPr="009B65B9">
        <w:rPr>
          <w:lang w:val="en-PK"/>
        </w:rPr>
        <w:t>(</w:t>
      </w:r>
      <w:proofErr w:type="gramEnd"/>
      <w:r w:rsidRPr="009B65B9">
        <w:rPr>
          <w:lang w:val="en-PK"/>
        </w:rPr>
        <w:t>string str)</w:t>
      </w:r>
    </w:p>
    <w:p w14:paraId="2B69E639" w14:textId="77777777" w:rsidR="009B65B9" w:rsidRPr="009B65B9" w:rsidRDefault="009B65B9" w:rsidP="009B65B9">
      <w:pPr>
        <w:pStyle w:val="NoSpacing"/>
        <w:rPr>
          <w:lang w:val="en-PK"/>
        </w:rPr>
      </w:pPr>
      <w:r w:rsidRPr="009B65B9">
        <w:rPr>
          <w:lang w:val="en-PK"/>
        </w:rPr>
        <w:t>{</w:t>
      </w:r>
    </w:p>
    <w:p w14:paraId="18B1D0C2" w14:textId="77777777" w:rsidR="009B65B9" w:rsidRPr="009B65B9" w:rsidRDefault="009B65B9" w:rsidP="009B65B9">
      <w:pPr>
        <w:pStyle w:val="NoSpacing"/>
        <w:rPr>
          <w:lang w:val="en-PK"/>
        </w:rPr>
      </w:pPr>
      <w:r w:rsidRPr="009B65B9">
        <w:rPr>
          <w:lang w:val="en-PK"/>
        </w:rPr>
        <w:t xml:space="preserve">    for (int j = 0; j &lt; </w:t>
      </w:r>
      <w:proofErr w:type="spellStart"/>
      <w:proofErr w:type="gramStart"/>
      <w:r w:rsidRPr="009B65B9">
        <w:rPr>
          <w:lang w:val="en-PK"/>
        </w:rPr>
        <w:t>str.length</w:t>
      </w:r>
      <w:proofErr w:type="spellEnd"/>
      <w:proofErr w:type="gramEnd"/>
      <w:r w:rsidRPr="009B65B9">
        <w:rPr>
          <w:lang w:val="en-PK"/>
        </w:rPr>
        <w:t xml:space="preserve">(); </w:t>
      </w:r>
      <w:proofErr w:type="spellStart"/>
      <w:r w:rsidRPr="009B65B9">
        <w:rPr>
          <w:lang w:val="en-PK"/>
        </w:rPr>
        <w:t>j++</w:t>
      </w:r>
      <w:proofErr w:type="spellEnd"/>
      <w:r w:rsidRPr="009B65B9">
        <w:rPr>
          <w:lang w:val="en-PK"/>
        </w:rPr>
        <w:t>)</w:t>
      </w:r>
    </w:p>
    <w:p w14:paraId="78A250DB" w14:textId="77777777" w:rsidR="009B65B9" w:rsidRPr="009B65B9" w:rsidRDefault="009B65B9" w:rsidP="009B65B9">
      <w:pPr>
        <w:pStyle w:val="NoSpacing"/>
        <w:rPr>
          <w:lang w:val="en-PK"/>
        </w:rPr>
      </w:pPr>
      <w:r w:rsidRPr="009B65B9">
        <w:rPr>
          <w:lang w:val="en-PK"/>
        </w:rPr>
        <w:t>    {</w:t>
      </w:r>
    </w:p>
    <w:p w14:paraId="0604CC1C" w14:textId="77777777" w:rsidR="009B65B9" w:rsidRPr="009B65B9" w:rsidRDefault="009B65B9" w:rsidP="009B65B9">
      <w:pPr>
        <w:pStyle w:val="NoSpacing"/>
        <w:rPr>
          <w:lang w:val="en-PK"/>
        </w:rPr>
      </w:pPr>
      <w:r w:rsidRPr="009B65B9">
        <w:rPr>
          <w:lang w:val="en-PK"/>
        </w:rPr>
        <w:t>        if (str[j] &gt;= 65 &amp;&amp; str[j] &lt;= 90) // If Capital (A-Z)</w:t>
      </w:r>
    </w:p>
    <w:p w14:paraId="01170D0A" w14:textId="77777777" w:rsidR="009B65B9" w:rsidRPr="009B65B9" w:rsidRDefault="009B65B9" w:rsidP="009B65B9">
      <w:pPr>
        <w:pStyle w:val="NoSpacing"/>
        <w:rPr>
          <w:lang w:val="en-PK"/>
        </w:rPr>
      </w:pPr>
      <w:r w:rsidRPr="009B65B9">
        <w:rPr>
          <w:lang w:val="en-PK"/>
        </w:rPr>
        <w:t xml:space="preserve">            str[j] = str[j] + </w:t>
      </w:r>
      <w:proofErr w:type="gramStart"/>
      <w:r w:rsidRPr="009B65B9">
        <w:rPr>
          <w:lang w:val="en-PK"/>
        </w:rPr>
        <w:t xml:space="preserve">32;   </w:t>
      </w:r>
      <w:proofErr w:type="gramEnd"/>
      <w:r w:rsidRPr="009B65B9">
        <w:rPr>
          <w:lang w:val="en-PK"/>
        </w:rPr>
        <w:t>       // Make lowercase</w:t>
      </w:r>
    </w:p>
    <w:p w14:paraId="6C5BFB51" w14:textId="77777777" w:rsidR="009B65B9" w:rsidRPr="009B65B9" w:rsidRDefault="009B65B9" w:rsidP="009B65B9">
      <w:pPr>
        <w:pStyle w:val="NoSpacing"/>
        <w:rPr>
          <w:lang w:val="en-PK"/>
        </w:rPr>
      </w:pPr>
      <w:r w:rsidRPr="009B65B9">
        <w:rPr>
          <w:lang w:val="en-PK"/>
        </w:rPr>
        <w:t>    }</w:t>
      </w:r>
    </w:p>
    <w:p w14:paraId="1FC54598" w14:textId="77777777" w:rsidR="009B65B9" w:rsidRPr="009B65B9" w:rsidRDefault="009B65B9" w:rsidP="009B65B9">
      <w:pPr>
        <w:pStyle w:val="NoSpacing"/>
        <w:rPr>
          <w:lang w:val="en-PK"/>
        </w:rPr>
      </w:pPr>
      <w:r w:rsidRPr="009B65B9">
        <w:rPr>
          <w:lang w:val="en-PK"/>
        </w:rPr>
        <w:t>    return str;</w:t>
      </w:r>
    </w:p>
    <w:p w14:paraId="6E0B9E46" w14:textId="77777777" w:rsidR="009B65B9" w:rsidRPr="009B65B9" w:rsidRDefault="009B65B9" w:rsidP="009B65B9">
      <w:pPr>
        <w:pStyle w:val="NoSpacing"/>
        <w:rPr>
          <w:lang w:val="en-PK"/>
        </w:rPr>
      </w:pPr>
      <w:r w:rsidRPr="009B65B9">
        <w:rPr>
          <w:lang w:val="en-PK"/>
        </w:rPr>
        <w:t>}</w:t>
      </w:r>
    </w:p>
    <w:p w14:paraId="4EC3DD43" w14:textId="77777777" w:rsidR="009B65B9" w:rsidRPr="009B65B9" w:rsidRDefault="009B65B9" w:rsidP="009B65B9">
      <w:pPr>
        <w:pStyle w:val="NoSpacing"/>
        <w:rPr>
          <w:lang w:val="en-PK"/>
        </w:rPr>
      </w:pPr>
    </w:p>
    <w:p w14:paraId="4B0C3AAA" w14:textId="77777777" w:rsidR="009B65B9" w:rsidRPr="009B65B9" w:rsidRDefault="009B65B9" w:rsidP="009B65B9">
      <w:pPr>
        <w:pStyle w:val="NoSpacing"/>
        <w:rPr>
          <w:lang w:val="en-PK"/>
        </w:rPr>
      </w:pPr>
      <w:r w:rsidRPr="009B65B9">
        <w:rPr>
          <w:lang w:val="en-PK"/>
        </w:rPr>
        <w:t>// ============================================================</w:t>
      </w:r>
    </w:p>
    <w:p w14:paraId="2F33781B" w14:textId="77777777" w:rsidR="009B65B9" w:rsidRPr="009B65B9" w:rsidRDefault="009B65B9" w:rsidP="009B65B9">
      <w:pPr>
        <w:pStyle w:val="NoSpacing"/>
        <w:rPr>
          <w:lang w:val="en-PK"/>
        </w:rPr>
      </w:pPr>
      <w:r w:rsidRPr="009B65B9">
        <w:rPr>
          <w:lang w:val="en-PK"/>
        </w:rPr>
        <w:t>//              HELPER: Display a single pet record</w:t>
      </w:r>
    </w:p>
    <w:p w14:paraId="6493704F" w14:textId="77777777" w:rsidR="009B65B9" w:rsidRPr="009B65B9" w:rsidRDefault="009B65B9" w:rsidP="009B65B9">
      <w:pPr>
        <w:pStyle w:val="NoSpacing"/>
        <w:rPr>
          <w:lang w:val="en-PK"/>
        </w:rPr>
      </w:pPr>
      <w:r w:rsidRPr="009B65B9">
        <w:rPr>
          <w:lang w:val="en-PK"/>
        </w:rPr>
        <w:lastRenderedPageBreak/>
        <w:t>// ============================================================</w:t>
      </w:r>
    </w:p>
    <w:p w14:paraId="07487200"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displayPetRecord</w:t>
      </w:r>
      <w:proofErr w:type="spellEnd"/>
      <w:r w:rsidRPr="009B65B9">
        <w:rPr>
          <w:lang w:val="en-PK"/>
        </w:rPr>
        <w:t>(</w:t>
      </w:r>
      <w:proofErr w:type="gramEnd"/>
      <w:r w:rsidRPr="009B65B9">
        <w:rPr>
          <w:lang w:val="en-PK"/>
        </w:rPr>
        <w:t xml:space="preserve">int </w:t>
      </w:r>
      <w:proofErr w:type="spellStart"/>
      <w:r w:rsidRPr="009B65B9">
        <w:rPr>
          <w:lang w:val="en-PK"/>
        </w:rPr>
        <w:t>i</w:t>
      </w:r>
      <w:proofErr w:type="spellEnd"/>
      <w:r w:rsidRPr="009B65B9">
        <w:rPr>
          <w:lang w:val="en-PK"/>
        </w:rPr>
        <w:t>)</w:t>
      </w:r>
    </w:p>
    <w:p w14:paraId="014A21AD" w14:textId="77777777" w:rsidR="009B65B9" w:rsidRPr="009B65B9" w:rsidRDefault="009B65B9" w:rsidP="009B65B9">
      <w:pPr>
        <w:pStyle w:val="NoSpacing"/>
        <w:rPr>
          <w:lang w:val="en-PK"/>
        </w:rPr>
      </w:pPr>
      <w:r w:rsidRPr="009B65B9">
        <w:rPr>
          <w:lang w:val="en-PK"/>
        </w:rPr>
        <w:t>{</w:t>
      </w:r>
    </w:p>
    <w:p w14:paraId="13FA9BC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ID: " &lt;&lt; </w:t>
      </w:r>
      <w:proofErr w:type="spellStart"/>
      <w:r w:rsidRPr="009B65B9">
        <w:rPr>
          <w:lang w:val="en-PK"/>
        </w:rPr>
        <w:t>i</w:t>
      </w:r>
      <w:proofErr w:type="spellEnd"/>
      <w:r w:rsidRPr="009B65B9">
        <w:rPr>
          <w:lang w:val="en-PK"/>
        </w:rPr>
        <w:t xml:space="preserve"> + 1 &lt;&lt; </w:t>
      </w:r>
      <w:proofErr w:type="gramStart"/>
      <w:r w:rsidRPr="009B65B9">
        <w:rPr>
          <w:lang w:val="en-PK"/>
        </w:rPr>
        <w:t>" ]</w:t>
      </w:r>
      <w:proofErr w:type="gramEnd"/>
      <w:r w:rsidRPr="009B65B9">
        <w:rPr>
          <w:lang w:val="en-PK"/>
        </w:rPr>
        <w:t xml:space="preserve">--------------------------------" &lt;&lt; </w:t>
      </w:r>
      <w:proofErr w:type="spellStart"/>
      <w:r w:rsidRPr="009B65B9">
        <w:rPr>
          <w:lang w:val="en-PK"/>
        </w:rPr>
        <w:t>endl</w:t>
      </w:r>
      <w:proofErr w:type="spellEnd"/>
      <w:r w:rsidRPr="009B65B9">
        <w:rPr>
          <w:lang w:val="en-PK"/>
        </w:rPr>
        <w:t>;</w:t>
      </w:r>
    </w:p>
    <w:p w14:paraId="1035ED8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Name</w:t>
      </w:r>
      <w:proofErr w:type="gramEnd"/>
      <w:r w:rsidRPr="009B65B9">
        <w:rPr>
          <w:lang w:val="en-PK"/>
        </w:rPr>
        <w:t xml:space="preserve"> </w:t>
      </w:r>
      <w:proofErr w:type="gramStart"/>
      <w:r w:rsidRPr="009B65B9">
        <w:rPr>
          <w:lang w:val="en-PK"/>
        </w:rPr>
        <w:t>  :</w:t>
      </w:r>
      <w:proofErr w:type="gramEnd"/>
      <w:r w:rsidRPr="009B65B9">
        <w:rPr>
          <w:lang w:val="en-PK"/>
        </w:rPr>
        <w:t xml:space="preserve"> " &lt;&lt; </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7FE6B5D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Type</w:t>
      </w:r>
      <w:proofErr w:type="gramEnd"/>
      <w:r w:rsidRPr="009B65B9">
        <w:rPr>
          <w:lang w:val="en-PK"/>
        </w:rPr>
        <w:t xml:space="preserve"> </w:t>
      </w:r>
      <w:proofErr w:type="gramStart"/>
      <w:r w:rsidRPr="009B65B9">
        <w:rPr>
          <w:lang w:val="en-PK"/>
        </w:rPr>
        <w:t>  :</w:t>
      </w:r>
      <w:proofErr w:type="gramEnd"/>
      <w:r w:rsidRPr="009B65B9">
        <w:rPr>
          <w:lang w:val="en-PK"/>
        </w:rPr>
        <w:t xml:space="preserve"> " &lt;&lt;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&lt;&lt; " (" &lt;&lt; </w:t>
      </w:r>
      <w:proofErr w:type="spellStart"/>
      <w:r w:rsidRPr="009B65B9">
        <w:rPr>
          <w:lang w:val="en-PK"/>
        </w:rPr>
        <w:t>petBreeds</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50DACE1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Status</w:t>
      </w:r>
      <w:proofErr w:type="gramEnd"/>
      <w:r w:rsidRPr="009B65B9">
        <w:rPr>
          <w:lang w:val="en-PK"/>
        </w:rPr>
        <w:t xml:space="preserve"> : " &lt;&lt;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&lt;&lt; " yrs | Health: " &lt;&lt; </w:t>
      </w:r>
      <w:proofErr w:type="spellStart"/>
      <w:r w:rsidRPr="009B65B9">
        <w:rPr>
          <w:lang w:val="en-PK"/>
        </w:rPr>
        <w:t>petHealth</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7521F80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Traits</w:t>
      </w:r>
      <w:proofErr w:type="gramEnd"/>
      <w:r w:rsidRPr="009B65B9">
        <w:rPr>
          <w:lang w:val="en-PK"/>
        </w:rPr>
        <w:t xml:space="preserve"> : " &lt;&lt; </w:t>
      </w:r>
      <w:proofErr w:type="spellStart"/>
      <w:r w:rsidRPr="009B65B9">
        <w:rPr>
          <w:lang w:val="en-PK"/>
        </w:rPr>
        <w:t>petTraits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333578BE" w14:textId="77777777" w:rsidR="009B65B9" w:rsidRPr="009B65B9" w:rsidRDefault="009B65B9" w:rsidP="009B65B9">
      <w:pPr>
        <w:pStyle w:val="NoSpacing"/>
        <w:rPr>
          <w:lang w:val="en-PK"/>
        </w:rPr>
      </w:pPr>
      <w:r w:rsidRPr="009B65B9">
        <w:rPr>
          <w:lang w:val="en-PK"/>
        </w:rPr>
        <w:t>}</w:t>
      </w:r>
    </w:p>
    <w:p w14:paraId="2565D416" w14:textId="77777777" w:rsidR="009B65B9" w:rsidRPr="009B65B9" w:rsidRDefault="009B65B9" w:rsidP="009B65B9">
      <w:pPr>
        <w:pStyle w:val="NoSpacing"/>
        <w:rPr>
          <w:lang w:val="en-PK"/>
        </w:rPr>
      </w:pPr>
    </w:p>
    <w:p w14:paraId="4E861946" w14:textId="77777777" w:rsidR="009B65B9" w:rsidRPr="009B65B9" w:rsidRDefault="009B65B9" w:rsidP="009B65B9">
      <w:pPr>
        <w:pStyle w:val="NoSpacing"/>
        <w:rPr>
          <w:lang w:val="en-PK"/>
        </w:rPr>
      </w:pPr>
      <w:r w:rsidRPr="009B65B9">
        <w:rPr>
          <w:lang w:val="en-PK"/>
        </w:rPr>
        <w:t>// ============================================================</w:t>
      </w:r>
    </w:p>
    <w:p w14:paraId="09845EA3" w14:textId="77777777" w:rsidR="009B65B9" w:rsidRPr="009B65B9" w:rsidRDefault="009B65B9" w:rsidP="009B65B9">
      <w:pPr>
        <w:pStyle w:val="NoSpacing"/>
        <w:rPr>
          <w:lang w:val="en-PK"/>
        </w:rPr>
      </w:pPr>
      <w:r w:rsidRPr="009B65B9">
        <w:rPr>
          <w:lang w:val="en-PK"/>
        </w:rPr>
        <w:t>//              HELPER: Swap two pets in all arrays</w:t>
      </w:r>
    </w:p>
    <w:p w14:paraId="362F3C47" w14:textId="77777777" w:rsidR="009B65B9" w:rsidRPr="009B65B9" w:rsidRDefault="009B65B9" w:rsidP="009B65B9">
      <w:pPr>
        <w:pStyle w:val="NoSpacing"/>
        <w:rPr>
          <w:lang w:val="en-PK"/>
        </w:rPr>
      </w:pPr>
      <w:r w:rsidRPr="009B65B9">
        <w:rPr>
          <w:lang w:val="en-PK"/>
        </w:rPr>
        <w:t>// ============================================================</w:t>
      </w:r>
    </w:p>
    <w:p w14:paraId="4D2837F3" w14:textId="77777777" w:rsidR="009B65B9" w:rsidRPr="009B65B9" w:rsidRDefault="009B65B9" w:rsidP="009B65B9">
      <w:pPr>
        <w:pStyle w:val="NoSpacing"/>
        <w:rPr>
          <w:lang w:val="en-PK"/>
        </w:rPr>
      </w:pPr>
      <w:r w:rsidRPr="009B65B9">
        <w:rPr>
          <w:lang w:val="en-PK"/>
        </w:rPr>
        <w:t>// Swaps all parallel array data at positions j and j+1</w:t>
      </w:r>
    </w:p>
    <w:p w14:paraId="1AF73C0C"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swapPets</w:t>
      </w:r>
      <w:proofErr w:type="spellEnd"/>
      <w:r w:rsidRPr="009B65B9">
        <w:rPr>
          <w:lang w:val="en-PK"/>
        </w:rPr>
        <w:t>(</w:t>
      </w:r>
      <w:proofErr w:type="gramEnd"/>
      <w:r w:rsidRPr="009B65B9">
        <w:rPr>
          <w:lang w:val="en-PK"/>
        </w:rPr>
        <w:t>int j)</w:t>
      </w:r>
    </w:p>
    <w:p w14:paraId="19C758E0" w14:textId="77777777" w:rsidR="009B65B9" w:rsidRPr="009B65B9" w:rsidRDefault="009B65B9" w:rsidP="009B65B9">
      <w:pPr>
        <w:pStyle w:val="NoSpacing"/>
        <w:rPr>
          <w:lang w:val="en-PK"/>
        </w:rPr>
      </w:pPr>
      <w:r w:rsidRPr="009B65B9">
        <w:rPr>
          <w:lang w:val="en-PK"/>
        </w:rPr>
        <w:t>{</w:t>
      </w:r>
    </w:p>
    <w:p w14:paraId="0FA94BEA" w14:textId="77777777" w:rsidR="009B65B9" w:rsidRPr="009B65B9" w:rsidRDefault="009B65B9" w:rsidP="009B65B9">
      <w:pPr>
        <w:pStyle w:val="NoSpacing"/>
        <w:rPr>
          <w:lang w:val="en-PK"/>
        </w:rPr>
      </w:pPr>
      <w:r w:rsidRPr="009B65B9">
        <w:rPr>
          <w:lang w:val="en-PK"/>
        </w:rPr>
        <w:t xml:space="preserve">    </w:t>
      </w:r>
      <w:proofErr w:type="gramStart"/>
      <w:r w:rsidRPr="009B65B9">
        <w:rPr>
          <w:lang w:val="en-PK"/>
        </w:rPr>
        <w:t>float  </w:t>
      </w:r>
      <w:proofErr w:type="spellStart"/>
      <w:r w:rsidRPr="009B65B9">
        <w:rPr>
          <w:lang w:val="en-PK"/>
        </w:rPr>
        <w:t>tempHealth</w:t>
      </w:r>
      <w:proofErr w:type="spellEnd"/>
      <w:proofErr w:type="gramEnd"/>
      <w:r w:rsidRPr="009B65B9">
        <w:rPr>
          <w:lang w:val="en-PK"/>
        </w:rPr>
        <w:t xml:space="preserve"> = </w:t>
      </w:r>
      <w:proofErr w:type="spellStart"/>
      <w:r w:rsidRPr="009B65B9">
        <w:rPr>
          <w:lang w:val="en-PK"/>
        </w:rPr>
        <w:t>petHealth</w:t>
      </w:r>
      <w:proofErr w:type="spellEnd"/>
      <w:r w:rsidRPr="009B65B9">
        <w:rPr>
          <w:lang w:val="en-PK"/>
        </w:rPr>
        <w:t xml:space="preserve">[j]; </w:t>
      </w:r>
      <w:proofErr w:type="spellStart"/>
      <w:r w:rsidRPr="009B65B9">
        <w:rPr>
          <w:lang w:val="en-PK"/>
        </w:rPr>
        <w:t>petHealth</w:t>
      </w:r>
      <w:proofErr w:type="spellEnd"/>
      <w:r w:rsidRPr="009B65B9">
        <w:rPr>
          <w:lang w:val="en-PK"/>
        </w:rPr>
        <w:t xml:space="preserve">[j] = </w:t>
      </w:r>
      <w:proofErr w:type="spellStart"/>
      <w:r w:rsidRPr="009B65B9">
        <w:rPr>
          <w:lang w:val="en-PK"/>
        </w:rPr>
        <w:t>petHealth</w:t>
      </w:r>
      <w:proofErr w:type="spellEnd"/>
      <w:r w:rsidRPr="009B65B9">
        <w:rPr>
          <w:lang w:val="en-PK"/>
        </w:rPr>
        <w:t xml:space="preserve">[j+1]; </w:t>
      </w:r>
      <w:proofErr w:type="spellStart"/>
      <w:r w:rsidRPr="009B65B9">
        <w:rPr>
          <w:lang w:val="en-PK"/>
        </w:rPr>
        <w:t>petHealth</w:t>
      </w:r>
      <w:proofErr w:type="spellEnd"/>
      <w:r w:rsidRPr="009B65B9">
        <w:rPr>
          <w:lang w:val="en-PK"/>
        </w:rPr>
        <w:t xml:space="preserve">[j+1] = </w:t>
      </w:r>
      <w:proofErr w:type="spellStart"/>
      <w:r w:rsidRPr="009B65B9">
        <w:rPr>
          <w:lang w:val="en-PK"/>
        </w:rPr>
        <w:t>tempHealth</w:t>
      </w:r>
      <w:proofErr w:type="spellEnd"/>
      <w:r w:rsidRPr="009B65B9">
        <w:rPr>
          <w:lang w:val="en-PK"/>
        </w:rPr>
        <w:t>;</w:t>
      </w:r>
    </w:p>
    <w:p w14:paraId="6CD20EDF"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tempName</w:t>
      </w:r>
      <w:proofErr w:type="spellEnd"/>
      <w:r w:rsidRPr="009B65B9">
        <w:rPr>
          <w:lang w:val="en-PK"/>
        </w:rPr>
        <w:t xml:space="preserve">   = </w:t>
      </w:r>
      <w:proofErr w:type="spellStart"/>
      <w:r w:rsidRPr="009B65B9">
        <w:rPr>
          <w:lang w:val="en-PK"/>
        </w:rPr>
        <w:t>petNames</w:t>
      </w:r>
      <w:proofErr w:type="spellEnd"/>
      <w:r w:rsidRPr="009B65B9">
        <w:rPr>
          <w:lang w:val="en-PK"/>
        </w:rPr>
        <w:t>[j</w:t>
      </w:r>
      <w:proofErr w:type="gramStart"/>
      <w:r w:rsidRPr="009B65B9">
        <w:rPr>
          <w:lang w:val="en-PK"/>
        </w:rPr>
        <w:t>];  </w:t>
      </w:r>
      <w:proofErr w:type="spellStart"/>
      <w:r w:rsidRPr="009B65B9">
        <w:rPr>
          <w:lang w:val="en-PK"/>
        </w:rPr>
        <w:t>petNames</w:t>
      </w:r>
      <w:proofErr w:type="spellEnd"/>
      <w:proofErr w:type="gramEnd"/>
      <w:r w:rsidRPr="009B65B9">
        <w:rPr>
          <w:lang w:val="en-PK"/>
        </w:rPr>
        <w:t>[</w:t>
      </w:r>
      <w:proofErr w:type="gramStart"/>
      <w:r w:rsidRPr="009B65B9">
        <w:rPr>
          <w:lang w:val="en-PK"/>
        </w:rPr>
        <w:t>j]  =</w:t>
      </w:r>
      <w:proofErr w:type="gramEnd"/>
      <w:r w:rsidRPr="009B65B9">
        <w:rPr>
          <w:lang w:val="en-PK"/>
        </w:rPr>
        <w:t xml:space="preserve"> </w:t>
      </w:r>
      <w:proofErr w:type="spellStart"/>
      <w:r w:rsidRPr="009B65B9">
        <w:rPr>
          <w:lang w:val="en-PK"/>
        </w:rPr>
        <w:t>petNames</w:t>
      </w:r>
      <w:proofErr w:type="spellEnd"/>
      <w:r w:rsidRPr="009B65B9">
        <w:rPr>
          <w:lang w:val="en-PK"/>
        </w:rPr>
        <w:t>[j+1</w:t>
      </w:r>
      <w:proofErr w:type="gramStart"/>
      <w:r w:rsidRPr="009B65B9">
        <w:rPr>
          <w:lang w:val="en-PK"/>
        </w:rPr>
        <w:t>];  </w:t>
      </w:r>
      <w:proofErr w:type="spellStart"/>
      <w:r w:rsidRPr="009B65B9">
        <w:rPr>
          <w:lang w:val="en-PK"/>
        </w:rPr>
        <w:t>petNames</w:t>
      </w:r>
      <w:proofErr w:type="spellEnd"/>
      <w:proofErr w:type="gramEnd"/>
      <w:r w:rsidRPr="009B65B9">
        <w:rPr>
          <w:lang w:val="en-PK"/>
        </w:rPr>
        <w:t>[j+1</w:t>
      </w:r>
      <w:proofErr w:type="gramStart"/>
      <w:r w:rsidRPr="009B65B9">
        <w:rPr>
          <w:lang w:val="en-PK"/>
        </w:rPr>
        <w:t>]  =</w:t>
      </w:r>
      <w:proofErr w:type="gramEnd"/>
      <w:r w:rsidRPr="009B65B9">
        <w:rPr>
          <w:lang w:val="en-PK"/>
        </w:rPr>
        <w:t xml:space="preserve"> </w:t>
      </w:r>
      <w:proofErr w:type="spellStart"/>
      <w:r w:rsidRPr="009B65B9">
        <w:rPr>
          <w:lang w:val="en-PK"/>
        </w:rPr>
        <w:t>tempName</w:t>
      </w:r>
      <w:proofErr w:type="spellEnd"/>
      <w:r w:rsidRPr="009B65B9">
        <w:rPr>
          <w:lang w:val="en-PK"/>
        </w:rPr>
        <w:t>;</w:t>
      </w:r>
    </w:p>
    <w:p w14:paraId="51916A0F"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tempType</w:t>
      </w:r>
      <w:proofErr w:type="spellEnd"/>
      <w:r w:rsidRPr="009B65B9">
        <w:rPr>
          <w:lang w:val="en-PK"/>
        </w:rPr>
        <w:t xml:space="preserve">   = </w:t>
      </w:r>
      <w:proofErr w:type="spellStart"/>
      <w:r w:rsidRPr="009B65B9">
        <w:rPr>
          <w:lang w:val="en-PK"/>
        </w:rPr>
        <w:t>petTypes</w:t>
      </w:r>
      <w:proofErr w:type="spellEnd"/>
      <w:r w:rsidRPr="009B65B9">
        <w:rPr>
          <w:lang w:val="en-PK"/>
        </w:rPr>
        <w:t>[j</w:t>
      </w:r>
      <w:proofErr w:type="gramStart"/>
      <w:r w:rsidRPr="009B65B9">
        <w:rPr>
          <w:lang w:val="en-PK"/>
        </w:rPr>
        <w:t>];  </w:t>
      </w:r>
      <w:proofErr w:type="spellStart"/>
      <w:r w:rsidRPr="009B65B9">
        <w:rPr>
          <w:lang w:val="en-PK"/>
        </w:rPr>
        <w:t>petTypes</w:t>
      </w:r>
      <w:proofErr w:type="spellEnd"/>
      <w:proofErr w:type="gramEnd"/>
      <w:r w:rsidRPr="009B65B9">
        <w:rPr>
          <w:lang w:val="en-PK"/>
        </w:rPr>
        <w:t>[</w:t>
      </w:r>
      <w:proofErr w:type="gramStart"/>
      <w:r w:rsidRPr="009B65B9">
        <w:rPr>
          <w:lang w:val="en-PK"/>
        </w:rPr>
        <w:t>j]  =</w:t>
      </w:r>
      <w:proofErr w:type="gramEnd"/>
      <w:r w:rsidRPr="009B65B9">
        <w:rPr>
          <w:lang w:val="en-PK"/>
        </w:rPr>
        <w:t xml:space="preserve"> </w:t>
      </w:r>
      <w:proofErr w:type="spellStart"/>
      <w:r w:rsidRPr="009B65B9">
        <w:rPr>
          <w:lang w:val="en-PK"/>
        </w:rPr>
        <w:t>petTypes</w:t>
      </w:r>
      <w:proofErr w:type="spellEnd"/>
      <w:r w:rsidRPr="009B65B9">
        <w:rPr>
          <w:lang w:val="en-PK"/>
        </w:rPr>
        <w:t>[j+1</w:t>
      </w:r>
      <w:proofErr w:type="gramStart"/>
      <w:r w:rsidRPr="009B65B9">
        <w:rPr>
          <w:lang w:val="en-PK"/>
        </w:rPr>
        <w:t>];  </w:t>
      </w:r>
      <w:proofErr w:type="spellStart"/>
      <w:r w:rsidRPr="009B65B9">
        <w:rPr>
          <w:lang w:val="en-PK"/>
        </w:rPr>
        <w:t>petTypes</w:t>
      </w:r>
      <w:proofErr w:type="spellEnd"/>
      <w:proofErr w:type="gramEnd"/>
      <w:r w:rsidRPr="009B65B9">
        <w:rPr>
          <w:lang w:val="en-PK"/>
        </w:rPr>
        <w:t>[j+1</w:t>
      </w:r>
      <w:proofErr w:type="gramStart"/>
      <w:r w:rsidRPr="009B65B9">
        <w:rPr>
          <w:lang w:val="en-PK"/>
        </w:rPr>
        <w:t>]  =</w:t>
      </w:r>
      <w:proofErr w:type="gramEnd"/>
      <w:r w:rsidRPr="009B65B9">
        <w:rPr>
          <w:lang w:val="en-PK"/>
        </w:rPr>
        <w:t xml:space="preserve"> </w:t>
      </w:r>
      <w:proofErr w:type="spellStart"/>
      <w:r w:rsidRPr="009B65B9">
        <w:rPr>
          <w:lang w:val="en-PK"/>
        </w:rPr>
        <w:t>tempType</w:t>
      </w:r>
      <w:proofErr w:type="spellEnd"/>
      <w:r w:rsidRPr="009B65B9">
        <w:rPr>
          <w:lang w:val="en-PK"/>
        </w:rPr>
        <w:t>;</w:t>
      </w:r>
    </w:p>
    <w:p w14:paraId="529EB4C3" w14:textId="77777777" w:rsidR="009B65B9" w:rsidRPr="009B65B9" w:rsidRDefault="009B65B9" w:rsidP="009B65B9">
      <w:pPr>
        <w:pStyle w:val="NoSpacing"/>
        <w:rPr>
          <w:lang w:val="en-PK"/>
        </w:rPr>
      </w:pPr>
      <w:r w:rsidRPr="009B65B9">
        <w:rPr>
          <w:lang w:val="en-PK"/>
        </w:rPr>
        <w:t xml:space="preserve">    string </w:t>
      </w:r>
      <w:proofErr w:type="spellStart"/>
      <w:proofErr w:type="gramStart"/>
      <w:r w:rsidRPr="009B65B9">
        <w:rPr>
          <w:lang w:val="en-PK"/>
        </w:rPr>
        <w:t>tempBreed</w:t>
      </w:r>
      <w:proofErr w:type="spellEnd"/>
      <w:r w:rsidRPr="009B65B9">
        <w:rPr>
          <w:lang w:val="en-PK"/>
        </w:rPr>
        <w:t xml:space="preserve">  =</w:t>
      </w:r>
      <w:proofErr w:type="gramEnd"/>
      <w:r w:rsidRPr="009B65B9">
        <w:rPr>
          <w:lang w:val="en-PK"/>
        </w:rPr>
        <w:t xml:space="preserve"> </w:t>
      </w:r>
      <w:proofErr w:type="spellStart"/>
      <w:r w:rsidRPr="009B65B9">
        <w:rPr>
          <w:lang w:val="en-PK"/>
        </w:rPr>
        <w:t>petBreeds</w:t>
      </w:r>
      <w:proofErr w:type="spellEnd"/>
      <w:r w:rsidRPr="009B65B9">
        <w:rPr>
          <w:lang w:val="en-PK"/>
        </w:rPr>
        <w:t xml:space="preserve">[j]; </w:t>
      </w:r>
      <w:proofErr w:type="spellStart"/>
      <w:r w:rsidRPr="009B65B9">
        <w:rPr>
          <w:lang w:val="en-PK"/>
        </w:rPr>
        <w:t>petBreeds</w:t>
      </w:r>
      <w:proofErr w:type="spellEnd"/>
      <w:r w:rsidRPr="009B65B9">
        <w:rPr>
          <w:lang w:val="en-PK"/>
        </w:rPr>
        <w:t xml:space="preserve">[j] = </w:t>
      </w:r>
      <w:proofErr w:type="spellStart"/>
      <w:r w:rsidRPr="009B65B9">
        <w:rPr>
          <w:lang w:val="en-PK"/>
        </w:rPr>
        <w:t>petBreeds</w:t>
      </w:r>
      <w:proofErr w:type="spellEnd"/>
      <w:r w:rsidRPr="009B65B9">
        <w:rPr>
          <w:lang w:val="en-PK"/>
        </w:rPr>
        <w:t xml:space="preserve">[j+1]; </w:t>
      </w:r>
      <w:proofErr w:type="spellStart"/>
      <w:r w:rsidRPr="009B65B9">
        <w:rPr>
          <w:lang w:val="en-PK"/>
        </w:rPr>
        <w:t>petBreeds</w:t>
      </w:r>
      <w:proofErr w:type="spellEnd"/>
      <w:r w:rsidRPr="009B65B9">
        <w:rPr>
          <w:lang w:val="en-PK"/>
        </w:rPr>
        <w:t xml:space="preserve">[j+1] = </w:t>
      </w:r>
      <w:proofErr w:type="spellStart"/>
      <w:r w:rsidRPr="009B65B9">
        <w:rPr>
          <w:lang w:val="en-PK"/>
        </w:rPr>
        <w:t>tempBreed</w:t>
      </w:r>
      <w:proofErr w:type="spellEnd"/>
      <w:r w:rsidRPr="009B65B9">
        <w:rPr>
          <w:lang w:val="en-PK"/>
        </w:rPr>
        <w:t>;</w:t>
      </w:r>
    </w:p>
    <w:p w14:paraId="2D898B96" w14:textId="77777777" w:rsidR="009B65B9" w:rsidRPr="009B65B9" w:rsidRDefault="009B65B9" w:rsidP="009B65B9">
      <w:pPr>
        <w:pStyle w:val="NoSpacing"/>
        <w:rPr>
          <w:lang w:val="en-PK"/>
        </w:rPr>
      </w:pPr>
      <w:r w:rsidRPr="009B65B9">
        <w:rPr>
          <w:lang w:val="en-PK"/>
        </w:rPr>
        <w:t>    int    </w:t>
      </w:r>
      <w:proofErr w:type="spellStart"/>
      <w:r w:rsidRPr="009B65B9">
        <w:rPr>
          <w:lang w:val="en-PK"/>
        </w:rPr>
        <w:t>tempAge</w:t>
      </w:r>
      <w:proofErr w:type="spellEnd"/>
      <w:r w:rsidRPr="009B65B9">
        <w:rPr>
          <w:lang w:val="en-PK"/>
        </w:rPr>
        <w:t xml:space="preserve">    = </w:t>
      </w:r>
      <w:proofErr w:type="spellStart"/>
      <w:r w:rsidRPr="009B65B9">
        <w:rPr>
          <w:lang w:val="en-PK"/>
        </w:rPr>
        <w:t>petAges</w:t>
      </w:r>
      <w:proofErr w:type="spellEnd"/>
      <w:r w:rsidRPr="009B65B9">
        <w:rPr>
          <w:lang w:val="en-PK"/>
        </w:rPr>
        <w:t>[j</w:t>
      </w:r>
      <w:proofErr w:type="gramStart"/>
      <w:r w:rsidRPr="009B65B9">
        <w:rPr>
          <w:lang w:val="en-PK"/>
        </w:rPr>
        <w:t xml:space="preserve">];   </w:t>
      </w:r>
      <w:proofErr w:type="spellStart"/>
      <w:proofErr w:type="gramEnd"/>
      <w:r w:rsidRPr="009B65B9">
        <w:rPr>
          <w:lang w:val="en-PK"/>
        </w:rPr>
        <w:t>petAges</w:t>
      </w:r>
      <w:proofErr w:type="spellEnd"/>
      <w:r w:rsidRPr="009B65B9">
        <w:rPr>
          <w:lang w:val="en-PK"/>
        </w:rPr>
        <w:t>[</w:t>
      </w:r>
      <w:proofErr w:type="gramStart"/>
      <w:r w:rsidRPr="009B65B9">
        <w:rPr>
          <w:lang w:val="en-PK"/>
        </w:rPr>
        <w:t xml:space="preserve">j]   </w:t>
      </w:r>
      <w:proofErr w:type="gramEnd"/>
      <w:r w:rsidRPr="009B65B9">
        <w:rPr>
          <w:lang w:val="en-PK"/>
        </w:rPr>
        <w:t xml:space="preserve">= </w:t>
      </w:r>
      <w:proofErr w:type="spellStart"/>
      <w:r w:rsidRPr="009B65B9">
        <w:rPr>
          <w:lang w:val="en-PK"/>
        </w:rPr>
        <w:t>petAges</w:t>
      </w:r>
      <w:proofErr w:type="spellEnd"/>
      <w:r w:rsidRPr="009B65B9">
        <w:rPr>
          <w:lang w:val="en-PK"/>
        </w:rPr>
        <w:t>[j+1</w:t>
      </w:r>
      <w:proofErr w:type="gramStart"/>
      <w:r w:rsidRPr="009B65B9">
        <w:rPr>
          <w:lang w:val="en-PK"/>
        </w:rPr>
        <w:t xml:space="preserve">];   </w:t>
      </w:r>
      <w:proofErr w:type="spellStart"/>
      <w:proofErr w:type="gramEnd"/>
      <w:r w:rsidRPr="009B65B9">
        <w:rPr>
          <w:lang w:val="en-PK"/>
        </w:rPr>
        <w:t>petAges</w:t>
      </w:r>
      <w:proofErr w:type="spellEnd"/>
      <w:r w:rsidRPr="009B65B9">
        <w:rPr>
          <w:lang w:val="en-PK"/>
        </w:rPr>
        <w:t xml:space="preserve">[j+1]   = </w:t>
      </w:r>
      <w:proofErr w:type="spellStart"/>
      <w:r w:rsidRPr="009B65B9">
        <w:rPr>
          <w:lang w:val="en-PK"/>
        </w:rPr>
        <w:t>tempAge</w:t>
      </w:r>
      <w:proofErr w:type="spellEnd"/>
      <w:r w:rsidRPr="009B65B9">
        <w:rPr>
          <w:lang w:val="en-PK"/>
        </w:rPr>
        <w:t>;</w:t>
      </w:r>
    </w:p>
    <w:p w14:paraId="10BCBECE" w14:textId="77777777" w:rsidR="009B65B9" w:rsidRPr="009B65B9" w:rsidRDefault="009B65B9" w:rsidP="009B65B9">
      <w:pPr>
        <w:pStyle w:val="NoSpacing"/>
        <w:rPr>
          <w:lang w:val="en-PK"/>
        </w:rPr>
      </w:pPr>
      <w:r w:rsidRPr="009B65B9">
        <w:rPr>
          <w:lang w:val="en-PK"/>
        </w:rPr>
        <w:t xml:space="preserve">    string </w:t>
      </w:r>
      <w:proofErr w:type="spellStart"/>
      <w:proofErr w:type="gramStart"/>
      <w:r w:rsidRPr="009B65B9">
        <w:rPr>
          <w:lang w:val="en-PK"/>
        </w:rPr>
        <w:t>tempTrait</w:t>
      </w:r>
      <w:proofErr w:type="spellEnd"/>
      <w:r w:rsidRPr="009B65B9">
        <w:rPr>
          <w:lang w:val="en-PK"/>
        </w:rPr>
        <w:t xml:space="preserve">  =</w:t>
      </w:r>
      <w:proofErr w:type="gramEnd"/>
      <w:r w:rsidRPr="009B65B9">
        <w:rPr>
          <w:lang w:val="en-PK"/>
        </w:rPr>
        <w:t xml:space="preserve"> </w:t>
      </w:r>
      <w:proofErr w:type="spellStart"/>
      <w:r w:rsidRPr="009B65B9">
        <w:rPr>
          <w:lang w:val="en-PK"/>
        </w:rPr>
        <w:t>petTraits</w:t>
      </w:r>
      <w:proofErr w:type="spellEnd"/>
      <w:r w:rsidRPr="009B65B9">
        <w:rPr>
          <w:lang w:val="en-PK"/>
        </w:rPr>
        <w:t xml:space="preserve">[j]; </w:t>
      </w:r>
      <w:proofErr w:type="spellStart"/>
      <w:r w:rsidRPr="009B65B9">
        <w:rPr>
          <w:lang w:val="en-PK"/>
        </w:rPr>
        <w:t>petTraits</w:t>
      </w:r>
      <w:proofErr w:type="spellEnd"/>
      <w:r w:rsidRPr="009B65B9">
        <w:rPr>
          <w:lang w:val="en-PK"/>
        </w:rPr>
        <w:t xml:space="preserve">[j] = </w:t>
      </w:r>
      <w:proofErr w:type="spellStart"/>
      <w:r w:rsidRPr="009B65B9">
        <w:rPr>
          <w:lang w:val="en-PK"/>
        </w:rPr>
        <w:t>petTraits</w:t>
      </w:r>
      <w:proofErr w:type="spellEnd"/>
      <w:r w:rsidRPr="009B65B9">
        <w:rPr>
          <w:lang w:val="en-PK"/>
        </w:rPr>
        <w:t xml:space="preserve">[j+1]; </w:t>
      </w:r>
      <w:proofErr w:type="spellStart"/>
      <w:r w:rsidRPr="009B65B9">
        <w:rPr>
          <w:lang w:val="en-PK"/>
        </w:rPr>
        <w:t>petTraits</w:t>
      </w:r>
      <w:proofErr w:type="spellEnd"/>
      <w:r w:rsidRPr="009B65B9">
        <w:rPr>
          <w:lang w:val="en-PK"/>
        </w:rPr>
        <w:t xml:space="preserve">[j+1] = </w:t>
      </w:r>
      <w:proofErr w:type="spellStart"/>
      <w:r w:rsidRPr="009B65B9">
        <w:rPr>
          <w:lang w:val="en-PK"/>
        </w:rPr>
        <w:t>tempTrait</w:t>
      </w:r>
      <w:proofErr w:type="spellEnd"/>
      <w:r w:rsidRPr="009B65B9">
        <w:rPr>
          <w:lang w:val="en-PK"/>
        </w:rPr>
        <w:t>;</w:t>
      </w:r>
    </w:p>
    <w:p w14:paraId="33F098FD" w14:textId="77777777" w:rsidR="009B65B9" w:rsidRPr="009B65B9" w:rsidRDefault="009B65B9" w:rsidP="009B65B9">
      <w:pPr>
        <w:pStyle w:val="NoSpacing"/>
        <w:rPr>
          <w:lang w:val="en-PK"/>
        </w:rPr>
      </w:pPr>
      <w:r w:rsidRPr="009B65B9">
        <w:rPr>
          <w:lang w:val="en-PK"/>
        </w:rPr>
        <w:t>}</w:t>
      </w:r>
    </w:p>
    <w:p w14:paraId="3029E592" w14:textId="77777777" w:rsidR="009B65B9" w:rsidRPr="009B65B9" w:rsidRDefault="009B65B9" w:rsidP="009B65B9">
      <w:pPr>
        <w:pStyle w:val="NoSpacing"/>
        <w:rPr>
          <w:lang w:val="en-PK"/>
        </w:rPr>
      </w:pPr>
    </w:p>
    <w:p w14:paraId="5258ECB4" w14:textId="77777777" w:rsidR="009B65B9" w:rsidRPr="009B65B9" w:rsidRDefault="009B65B9" w:rsidP="009B65B9">
      <w:pPr>
        <w:pStyle w:val="NoSpacing"/>
        <w:rPr>
          <w:lang w:val="en-PK"/>
        </w:rPr>
      </w:pPr>
      <w:r w:rsidRPr="009B65B9">
        <w:rPr>
          <w:lang w:val="en-PK"/>
        </w:rPr>
        <w:t>// ============================================================</w:t>
      </w:r>
    </w:p>
    <w:p w14:paraId="387D86FD" w14:textId="77777777" w:rsidR="009B65B9" w:rsidRPr="009B65B9" w:rsidRDefault="009B65B9" w:rsidP="009B65B9">
      <w:pPr>
        <w:pStyle w:val="NoSpacing"/>
        <w:rPr>
          <w:lang w:val="en-PK"/>
        </w:rPr>
      </w:pPr>
      <w:r w:rsidRPr="009B65B9">
        <w:rPr>
          <w:lang w:val="en-PK"/>
        </w:rPr>
        <w:t>//              HELPER: Remove pet at a given index</w:t>
      </w:r>
    </w:p>
    <w:p w14:paraId="42B06A55" w14:textId="77777777" w:rsidR="009B65B9" w:rsidRPr="009B65B9" w:rsidRDefault="009B65B9" w:rsidP="009B65B9">
      <w:pPr>
        <w:pStyle w:val="NoSpacing"/>
        <w:rPr>
          <w:lang w:val="en-PK"/>
        </w:rPr>
      </w:pPr>
      <w:r w:rsidRPr="009B65B9">
        <w:rPr>
          <w:lang w:val="en-PK"/>
        </w:rPr>
        <w:t>// ============================================================</w:t>
      </w:r>
    </w:p>
    <w:p w14:paraId="04EC113B" w14:textId="77777777" w:rsidR="009B65B9" w:rsidRPr="009B65B9" w:rsidRDefault="009B65B9" w:rsidP="009B65B9">
      <w:pPr>
        <w:pStyle w:val="NoSpacing"/>
        <w:rPr>
          <w:lang w:val="en-PK"/>
        </w:rPr>
      </w:pPr>
      <w:r w:rsidRPr="009B65B9">
        <w:rPr>
          <w:lang w:val="en-PK"/>
        </w:rPr>
        <w:t xml:space="preserve">// Shifts all entries left to fill the gap, then decrements </w:t>
      </w:r>
      <w:proofErr w:type="spellStart"/>
      <w:r w:rsidRPr="009B65B9">
        <w:rPr>
          <w:lang w:val="en-PK"/>
        </w:rPr>
        <w:t>petCount</w:t>
      </w:r>
      <w:proofErr w:type="spellEnd"/>
    </w:p>
    <w:p w14:paraId="6F5DA972"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removePetAt</w:t>
      </w:r>
      <w:proofErr w:type="spellEnd"/>
      <w:r w:rsidRPr="009B65B9">
        <w:rPr>
          <w:lang w:val="en-PK"/>
        </w:rPr>
        <w:t>(</w:t>
      </w:r>
      <w:proofErr w:type="gramEnd"/>
      <w:r w:rsidRPr="009B65B9">
        <w:rPr>
          <w:lang w:val="en-PK"/>
        </w:rPr>
        <w:t xml:space="preserve">int </w:t>
      </w:r>
      <w:proofErr w:type="spellStart"/>
      <w:r w:rsidRPr="009B65B9">
        <w:rPr>
          <w:lang w:val="en-PK"/>
        </w:rPr>
        <w:t>found_index</w:t>
      </w:r>
      <w:proofErr w:type="spellEnd"/>
      <w:r w:rsidRPr="009B65B9">
        <w:rPr>
          <w:lang w:val="en-PK"/>
        </w:rPr>
        <w:t>)</w:t>
      </w:r>
    </w:p>
    <w:p w14:paraId="773A7046" w14:textId="77777777" w:rsidR="009B65B9" w:rsidRPr="009B65B9" w:rsidRDefault="009B65B9" w:rsidP="009B65B9">
      <w:pPr>
        <w:pStyle w:val="NoSpacing"/>
        <w:rPr>
          <w:lang w:val="en-PK"/>
        </w:rPr>
      </w:pPr>
      <w:r w:rsidRPr="009B65B9">
        <w:rPr>
          <w:lang w:val="en-PK"/>
        </w:rPr>
        <w:t>{</w:t>
      </w:r>
    </w:p>
    <w:p w14:paraId="17F222FF"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w:t>
      </w:r>
      <w:proofErr w:type="spellStart"/>
      <w:r w:rsidRPr="009B65B9">
        <w:rPr>
          <w:lang w:val="en-PK"/>
        </w:rPr>
        <w:t>found_index</w:t>
      </w:r>
      <w:proofErr w:type="spellEnd"/>
      <w:r w:rsidRPr="009B65B9">
        <w:rPr>
          <w:lang w:val="en-PK"/>
        </w:rPr>
        <w:t xml:space="preserve">;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- 1; </w:t>
      </w:r>
      <w:proofErr w:type="spellStart"/>
      <w:r w:rsidRPr="009B65B9">
        <w:rPr>
          <w:lang w:val="en-PK"/>
        </w:rPr>
        <w:t>i</w:t>
      </w:r>
      <w:proofErr w:type="spellEnd"/>
      <w:r w:rsidRPr="009B65B9">
        <w:rPr>
          <w:lang w:val="en-PK"/>
        </w:rPr>
        <w:t>++)</w:t>
      </w:r>
    </w:p>
    <w:p w14:paraId="3F3543F7" w14:textId="77777777" w:rsidR="009B65B9" w:rsidRPr="009B65B9" w:rsidRDefault="009B65B9" w:rsidP="009B65B9">
      <w:pPr>
        <w:pStyle w:val="NoSpacing"/>
        <w:rPr>
          <w:lang w:val="en-PK"/>
        </w:rPr>
      </w:pPr>
      <w:r w:rsidRPr="009B65B9">
        <w:rPr>
          <w:lang w:val="en-PK"/>
        </w:rPr>
        <w:t>    {</w:t>
      </w:r>
    </w:p>
    <w:p w14:paraId="797D1E7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petNames</w:t>
      </w:r>
      <w:proofErr w:type="spellEnd"/>
      <w:r w:rsidRPr="009B65B9">
        <w:rPr>
          <w:lang w:val="en-PK"/>
        </w:rPr>
        <w:t>[</w:t>
      </w:r>
      <w:proofErr w:type="spellStart"/>
      <w:r w:rsidRPr="009B65B9">
        <w:rPr>
          <w:lang w:val="en-PK"/>
        </w:rPr>
        <w:t>i</w:t>
      </w:r>
      <w:proofErr w:type="spellEnd"/>
      <w:proofErr w:type="gramStart"/>
      <w:r w:rsidRPr="009B65B9">
        <w:rPr>
          <w:lang w:val="en-PK"/>
        </w:rPr>
        <w:t>]  =</w:t>
      </w:r>
      <w:proofErr w:type="gramEnd"/>
      <w:r w:rsidRPr="009B65B9">
        <w:rPr>
          <w:lang w:val="en-PK"/>
        </w:rPr>
        <w:t xml:space="preserve"> </w:t>
      </w:r>
      <w:proofErr w:type="spellStart"/>
      <w:r w:rsidRPr="009B65B9">
        <w:rPr>
          <w:lang w:val="en-PK"/>
        </w:rPr>
        <w:t>petNames</w:t>
      </w:r>
      <w:proofErr w:type="spellEnd"/>
      <w:r w:rsidRPr="009B65B9">
        <w:rPr>
          <w:lang w:val="en-PK"/>
        </w:rPr>
        <w:t>[i+1];</w:t>
      </w:r>
    </w:p>
    <w:p w14:paraId="50069CD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petTypes</w:t>
      </w:r>
      <w:proofErr w:type="spellEnd"/>
      <w:r w:rsidRPr="009B65B9">
        <w:rPr>
          <w:lang w:val="en-PK"/>
        </w:rPr>
        <w:t>[</w:t>
      </w:r>
      <w:proofErr w:type="spellStart"/>
      <w:r w:rsidRPr="009B65B9">
        <w:rPr>
          <w:lang w:val="en-PK"/>
        </w:rPr>
        <w:t>i</w:t>
      </w:r>
      <w:proofErr w:type="spellEnd"/>
      <w:proofErr w:type="gramStart"/>
      <w:r w:rsidRPr="009B65B9">
        <w:rPr>
          <w:lang w:val="en-PK"/>
        </w:rPr>
        <w:t>]  =</w:t>
      </w:r>
      <w:proofErr w:type="gramEnd"/>
      <w:r w:rsidRPr="009B65B9">
        <w:rPr>
          <w:lang w:val="en-PK"/>
        </w:rPr>
        <w:t xml:space="preserve"> </w:t>
      </w:r>
      <w:proofErr w:type="spellStart"/>
      <w:r w:rsidRPr="009B65B9">
        <w:rPr>
          <w:lang w:val="en-PK"/>
        </w:rPr>
        <w:t>petTypes</w:t>
      </w:r>
      <w:proofErr w:type="spellEnd"/>
      <w:r w:rsidRPr="009B65B9">
        <w:rPr>
          <w:lang w:val="en-PK"/>
        </w:rPr>
        <w:t>[i+1];</w:t>
      </w:r>
    </w:p>
    <w:p w14:paraId="28BC97D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petBreeds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petBreeds</w:t>
      </w:r>
      <w:proofErr w:type="spellEnd"/>
      <w:r w:rsidRPr="009B65B9">
        <w:rPr>
          <w:lang w:val="en-PK"/>
        </w:rPr>
        <w:t>[i+1];</w:t>
      </w:r>
    </w:p>
    <w:p w14:paraId="6619C68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petAges</w:t>
      </w:r>
      <w:proofErr w:type="spellEnd"/>
      <w:r w:rsidRPr="009B65B9">
        <w:rPr>
          <w:lang w:val="en-PK"/>
        </w:rPr>
        <w:t>[i+1];</w:t>
      </w:r>
    </w:p>
    <w:p w14:paraId="05E133E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petHealth</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petHealth</w:t>
      </w:r>
      <w:proofErr w:type="spellEnd"/>
      <w:r w:rsidRPr="009B65B9">
        <w:rPr>
          <w:lang w:val="en-PK"/>
        </w:rPr>
        <w:t>[i+1];</w:t>
      </w:r>
    </w:p>
    <w:p w14:paraId="2B920EF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petTraits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petTraits</w:t>
      </w:r>
      <w:proofErr w:type="spellEnd"/>
      <w:r w:rsidRPr="009B65B9">
        <w:rPr>
          <w:lang w:val="en-PK"/>
        </w:rPr>
        <w:t>[i+1];</w:t>
      </w:r>
    </w:p>
    <w:p w14:paraId="1D55344F" w14:textId="77777777" w:rsidR="009B65B9" w:rsidRPr="009B65B9" w:rsidRDefault="009B65B9" w:rsidP="009B65B9">
      <w:pPr>
        <w:pStyle w:val="NoSpacing"/>
        <w:rPr>
          <w:lang w:val="en-PK"/>
        </w:rPr>
      </w:pPr>
      <w:r w:rsidRPr="009B65B9">
        <w:rPr>
          <w:lang w:val="en-PK"/>
        </w:rPr>
        <w:t>    }</w:t>
      </w:r>
    </w:p>
    <w:p w14:paraId="68C489F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petCount</w:t>
      </w:r>
      <w:proofErr w:type="spellEnd"/>
      <w:r w:rsidRPr="009B65B9">
        <w:rPr>
          <w:lang w:val="en-PK"/>
        </w:rPr>
        <w:t>--;</w:t>
      </w:r>
    </w:p>
    <w:p w14:paraId="56EDF60A" w14:textId="77777777" w:rsidR="009B65B9" w:rsidRPr="009B65B9" w:rsidRDefault="009B65B9" w:rsidP="009B65B9">
      <w:pPr>
        <w:pStyle w:val="NoSpacing"/>
        <w:rPr>
          <w:lang w:val="en-PK"/>
        </w:rPr>
      </w:pPr>
      <w:r w:rsidRPr="009B65B9">
        <w:rPr>
          <w:lang w:val="en-PK"/>
        </w:rPr>
        <w:t>}</w:t>
      </w:r>
    </w:p>
    <w:p w14:paraId="0204BCA5" w14:textId="77777777" w:rsidR="009B65B9" w:rsidRPr="009B65B9" w:rsidRDefault="009B65B9" w:rsidP="009B65B9">
      <w:pPr>
        <w:pStyle w:val="NoSpacing"/>
        <w:rPr>
          <w:lang w:val="en-PK"/>
        </w:rPr>
      </w:pPr>
    </w:p>
    <w:p w14:paraId="0AC5C5B5" w14:textId="77777777" w:rsidR="009B65B9" w:rsidRPr="009B65B9" w:rsidRDefault="009B65B9" w:rsidP="009B65B9">
      <w:pPr>
        <w:pStyle w:val="NoSpacing"/>
        <w:rPr>
          <w:lang w:val="en-PK"/>
        </w:rPr>
      </w:pPr>
      <w:r w:rsidRPr="009B65B9">
        <w:rPr>
          <w:lang w:val="en-PK"/>
        </w:rPr>
        <w:t>// ============================================================</w:t>
      </w:r>
    </w:p>
    <w:p w14:paraId="603E7A56" w14:textId="77777777" w:rsidR="009B65B9" w:rsidRPr="009B65B9" w:rsidRDefault="009B65B9" w:rsidP="009B65B9">
      <w:pPr>
        <w:pStyle w:val="NoSpacing"/>
        <w:rPr>
          <w:lang w:val="en-PK"/>
        </w:rPr>
      </w:pPr>
      <w:r w:rsidRPr="009B65B9">
        <w:rPr>
          <w:lang w:val="en-PK"/>
        </w:rPr>
        <w:t>//              HELPER: Add transaction to history</w:t>
      </w:r>
    </w:p>
    <w:p w14:paraId="57E80DF2" w14:textId="77777777" w:rsidR="009B65B9" w:rsidRPr="009B65B9" w:rsidRDefault="009B65B9" w:rsidP="009B65B9">
      <w:pPr>
        <w:pStyle w:val="NoSpacing"/>
        <w:rPr>
          <w:lang w:val="en-PK"/>
        </w:rPr>
      </w:pPr>
      <w:r w:rsidRPr="009B65B9">
        <w:rPr>
          <w:lang w:val="en-PK"/>
        </w:rPr>
        <w:t>// ============================================================</w:t>
      </w:r>
    </w:p>
    <w:p w14:paraId="7C6BF03A"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addHistory</w:t>
      </w:r>
      <w:proofErr w:type="spellEnd"/>
      <w:r w:rsidRPr="009B65B9">
        <w:rPr>
          <w:lang w:val="en-PK"/>
        </w:rPr>
        <w:t>(</w:t>
      </w:r>
      <w:proofErr w:type="gramEnd"/>
      <w:r w:rsidRPr="009B65B9">
        <w:rPr>
          <w:lang w:val="en-PK"/>
        </w:rPr>
        <w:t>string type, double amount, string detail)</w:t>
      </w:r>
    </w:p>
    <w:p w14:paraId="53EBCFD0" w14:textId="77777777" w:rsidR="009B65B9" w:rsidRPr="009B65B9" w:rsidRDefault="009B65B9" w:rsidP="009B65B9">
      <w:pPr>
        <w:pStyle w:val="NoSpacing"/>
        <w:rPr>
          <w:lang w:val="en-PK"/>
        </w:rPr>
      </w:pPr>
      <w:r w:rsidRPr="009B65B9">
        <w:rPr>
          <w:lang w:val="en-PK"/>
        </w:rPr>
        <w:lastRenderedPageBreak/>
        <w:t>{</w:t>
      </w:r>
    </w:p>
    <w:p w14:paraId="18904A63" w14:textId="77777777" w:rsidR="009B65B9" w:rsidRPr="009B65B9" w:rsidRDefault="009B65B9" w:rsidP="009B65B9">
      <w:pPr>
        <w:pStyle w:val="NoSpacing"/>
        <w:rPr>
          <w:lang w:val="en-PK"/>
        </w:rPr>
      </w:pPr>
      <w:r w:rsidRPr="009B65B9">
        <w:rPr>
          <w:lang w:val="en-PK"/>
        </w:rPr>
        <w:t>    if (</w:t>
      </w:r>
      <w:proofErr w:type="spellStart"/>
      <w:r w:rsidRPr="009B65B9">
        <w:rPr>
          <w:lang w:val="en-PK"/>
        </w:rPr>
        <w:t>historyCount</w:t>
      </w:r>
      <w:proofErr w:type="spellEnd"/>
      <w:r w:rsidRPr="009B65B9">
        <w:rPr>
          <w:lang w:val="en-PK"/>
        </w:rPr>
        <w:t xml:space="preserve"> &lt; </w:t>
      </w:r>
      <w:proofErr w:type="spellStart"/>
      <w:r w:rsidRPr="009B65B9">
        <w:rPr>
          <w:lang w:val="en-PK"/>
        </w:rPr>
        <w:t>history_size</w:t>
      </w:r>
      <w:proofErr w:type="spellEnd"/>
      <w:r w:rsidRPr="009B65B9">
        <w:rPr>
          <w:lang w:val="en-PK"/>
        </w:rPr>
        <w:t>)</w:t>
      </w:r>
    </w:p>
    <w:p w14:paraId="72827A0D" w14:textId="77777777" w:rsidR="009B65B9" w:rsidRPr="009B65B9" w:rsidRDefault="009B65B9" w:rsidP="009B65B9">
      <w:pPr>
        <w:pStyle w:val="NoSpacing"/>
        <w:rPr>
          <w:lang w:val="en-PK"/>
        </w:rPr>
      </w:pPr>
      <w:r w:rsidRPr="009B65B9">
        <w:rPr>
          <w:lang w:val="en-PK"/>
        </w:rPr>
        <w:t>    {</w:t>
      </w:r>
    </w:p>
    <w:p w14:paraId="1291268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historyType</w:t>
      </w:r>
      <w:proofErr w:type="spellEnd"/>
      <w:r w:rsidRPr="009B65B9">
        <w:rPr>
          <w:lang w:val="en-PK"/>
        </w:rPr>
        <w:t>[</w:t>
      </w:r>
      <w:proofErr w:type="spellStart"/>
      <w:proofErr w:type="gramStart"/>
      <w:r w:rsidRPr="009B65B9">
        <w:rPr>
          <w:lang w:val="en-PK"/>
        </w:rPr>
        <w:t>historyCount</w:t>
      </w:r>
      <w:proofErr w:type="spellEnd"/>
      <w:r w:rsidRPr="009B65B9">
        <w:rPr>
          <w:lang w:val="en-PK"/>
        </w:rPr>
        <w:t xml:space="preserve">]   </w:t>
      </w:r>
      <w:proofErr w:type="gramEnd"/>
      <w:r w:rsidRPr="009B65B9">
        <w:rPr>
          <w:lang w:val="en-PK"/>
        </w:rPr>
        <w:t>= type;</w:t>
      </w:r>
    </w:p>
    <w:p w14:paraId="657EFE5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historyAmount</w:t>
      </w:r>
      <w:proofErr w:type="spellEnd"/>
      <w:r w:rsidRPr="009B65B9">
        <w:rPr>
          <w:lang w:val="en-PK"/>
        </w:rPr>
        <w:t>[</w:t>
      </w:r>
      <w:proofErr w:type="spellStart"/>
      <w:r w:rsidRPr="009B65B9">
        <w:rPr>
          <w:lang w:val="en-PK"/>
        </w:rPr>
        <w:t>historyCount</w:t>
      </w:r>
      <w:proofErr w:type="spellEnd"/>
      <w:r w:rsidRPr="009B65B9">
        <w:rPr>
          <w:lang w:val="en-PK"/>
        </w:rPr>
        <w:t>] = amount;</w:t>
      </w:r>
    </w:p>
    <w:p w14:paraId="53F0943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historyDetail</w:t>
      </w:r>
      <w:proofErr w:type="spellEnd"/>
      <w:r w:rsidRPr="009B65B9">
        <w:rPr>
          <w:lang w:val="en-PK"/>
        </w:rPr>
        <w:t>[</w:t>
      </w:r>
      <w:proofErr w:type="spellStart"/>
      <w:r w:rsidRPr="009B65B9">
        <w:rPr>
          <w:lang w:val="en-PK"/>
        </w:rPr>
        <w:t>historyCount</w:t>
      </w:r>
      <w:proofErr w:type="spellEnd"/>
      <w:r w:rsidRPr="009B65B9">
        <w:rPr>
          <w:lang w:val="en-PK"/>
        </w:rPr>
        <w:t>] = detail;</w:t>
      </w:r>
    </w:p>
    <w:p w14:paraId="4F72F3C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historyCount</w:t>
      </w:r>
      <w:proofErr w:type="spellEnd"/>
      <w:r w:rsidRPr="009B65B9">
        <w:rPr>
          <w:lang w:val="en-PK"/>
        </w:rPr>
        <w:t>++;</w:t>
      </w:r>
    </w:p>
    <w:p w14:paraId="07FFAF95" w14:textId="77777777" w:rsidR="009B65B9" w:rsidRPr="009B65B9" w:rsidRDefault="009B65B9" w:rsidP="009B65B9">
      <w:pPr>
        <w:pStyle w:val="NoSpacing"/>
        <w:rPr>
          <w:lang w:val="en-PK"/>
        </w:rPr>
      </w:pPr>
      <w:r w:rsidRPr="009B65B9">
        <w:rPr>
          <w:lang w:val="en-PK"/>
        </w:rPr>
        <w:t>    }</w:t>
      </w:r>
    </w:p>
    <w:p w14:paraId="76FF8BC4" w14:textId="77777777" w:rsidR="009B65B9" w:rsidRPr="009B65B9" w:rsidRDefault="009B65B9" w:rsidP="009B65B9">
      <w:pPr>
        <w:pStyle w:val="NoSpacing"/>
        <w:rPr>
          <w:lang w:val="en-PK"/>
        </w:rPr>
      </w:pPr>
      <w:r w:rsidRPr="009B65B9">
        <w:rPr>
          <w:lang w:val="en-PK"/>
        </w:rPr>
        <w:t>}</w:t>
      </w:r>
    </w:p>
    <w:p w14:paraId="44A1D796" w14:textId="77777777" w:rsidR="009B65B9" w:rsidRPr="009B65B9" w:rsidRDefault="009B65B9" w:rsidP="009B65B9">
      <w:pPr>
        <w:pStyle w:val="NoSpacing"/>
        <w:rPr>
          <w:lang w:val="en-PK"/>
        </w:rPr>
      </w:pPr>
    </w:p>
    <w:p w14:paraId="0FD8793A" w14:textId="77777777" w:rsidR="009B65B9" w:rsidRPr="009B65B9" w:rsidRDefault="009B65B9" w:rsidP="009B65B9">
      <w:pPr>
        <w:pStyle w:val="NoSpacing"/>
        <w:rPr>
          <w:lang w:val="en-PK"/>
        </w:rPr>
      </w:pPr>
      <w:r w:rsidRPr="009B65B9">
        <w:rPr>
          <w:lang w:val="en-PK"/>
        </w:rPr>
        <w:t>// ============================================================</w:t>
      </w:r>
    </w:p>
    <w:p w14:paraId="7EAF507A" w14:textId="77777777" w:rsidR="009B65B9" w:rsidRPr="009B65B9" w:rsidRDefault="009B65B9" w:rsidP="009B65B9">
      <w:pPr>
        <w:pStyle w:val="NoSpacing"/>
        <w:rPr>
          <w:lang w:val="en-PK"/>
        </w:rPr>
      </w:pPr>
      <w:r w:rsidRPr="009B65B9">
        <w:rPr>
          <w:lang w:val="en-PK"/>
        </w:rPr>
        <w:t>//                   ADMIN: Display all pets</w:t>
      </w:r>
    </w:p>
    <w:p w14:paraId="26AF512E" w14:textId="77777777" w:rsidR="009B65B9" w:rsidRPr="009B65B9" w:rsidRDefault="009B65B9" w:rsidP="009B65B9">
      <w:pPr>
        <w:pStyle w:val="NoSpacing"/>
        <w:rPr>
          <w:lang w:val="en-PK"/>
        </w:rPr>
      </w:pPr>
      <w:r w:rsidRPr="009B65B9">
        <w:rPr>
          <w:lang w:val="en-PK"/>
        </w:rPr>
        <w:t>// ============================================================</w:t>
      </w:r>
    </w:p>
    <w:p w14:paraId="2ECA2B1A"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adminDisplayAllPets</w:t>
      </w:r>
      <w:proofErr w:type="spellEnd"/>
      <w:r w:rsidRPr="009B65B9">
        <w:rPr>
          <w:lang w:val="en-PK"/>
        </w:rPr>
        <w:t>(</w:t>
      </w:r>
      <w:proofErr w:type="gramEnd"/>
      <w:r w:rsidRPr="009B65B9">
        <w:rPr>
          <w:lang w:val="en-PK"/>
        </w:rPr>
        <w:t>)</w:t>
      </w:r>
    </w:p>
    <w:p w14:paraId="1CE452AC" w14:textId="77777777" w:rsidR="009B65B9" w:rsidRPr="009B65B9" w:rsidRDefault="009B65B9" w:rsidP="009B65B9">
      <w:pPr>
        <w:pStyle w:val="NoSpacing"/>
        <w:rPr>
          <w:lang w:val="en-PK"/>
        </w:rPr>
      </w:pPr>
      <w:r w:rsidRPr="009B65B9">
        <w:rPr>
          <w:lang w:val="en-PK"/>
        </w:rPr>
        <w:t>{</w:t>
      </w:r>
    </w:p>
    <w:p w14:paraId="7E445C3C"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1F935C2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73428BB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CURRENT PET INVENTORY                " &lt;&lt; </w:t>
      </w:r>
      <w:proofErr w:type="spellStart"/>
      <w:r w:rsidRPr="009B65B9">
        <w:rPr>
          <w:lang w:val="en-PK"/>
        </w:rPr>
        <w:t>endl</w:t>
      </w:r>
      <w:proofErr w:type="spellEnd"/>
      <w:r w:rsidRPr="009B65B9">
        <w:rPr>
          <w:lang w:val="en-PK"/>
        </w:rPr>
        <w:t>;</w:t>
      </w:r>
    </w:p>
    <w:p w14:paraId="5AF800D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77452C0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nTotal</w:t>
      </w:r>
      <w:proofErr w:type="spellEnd"/>
      <w:r w:rsidRPr="009B65B9">
        <w:rPr>
          <w:lang w:val="en-PK"/>
        </w:rPr>
        <w:t xml:space="preserve"> Pets: " &lt;&lt; </w:t>
      </w:r>
      <w:proofErr w:type="spellStart"/>
      <w:r w:rsidRPr="009B65B9">
        <w:rPr>
          <w:lang w:val="en-PK"/>
        </w:rPr>
        <w:t>petCount</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33B69595" w14:textId="77777777" w:rsidR="009B65B9" w:rsidRPr="009B65B9" w:rsidRDefault="009B65B9" w:rsidP="009B65B9">
      <w:pPr>
        <w:pStyle w:val="NoSpacing"/>
        <w:rPr>
          <w:lang w:val="en-PK"/>
        </w:rPr>
      </w:pPr>
    </w:p>
    <w:p w14:paraId="7E953FFB"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3EC46BA2" w14:textId="77777777" w:rsidR="009B65B9" w:rsidRPr="009B65B9" w:rsidRDefault="009B65B9" w:rsidP="009B65B9">
      <w:pPr>
        <w:pStyle w:val="NoSpacing"/>
        <w:rPr>
          <w:lang w:val="en-PK"/>
        </w:rPr>
      </w:pPr>
      <w:r w:rsidRPr="009B65B9">
        <w:rPr>
          <w:lang w:val="en-PK"/>
        </w:rPr>
        <w:t>    {</w:t>
      </w:r>
    </w:p>
    <w:p w14:paraId="1061EB9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ID: " &lt;&lt; </w:t>
      </w:r>
      <w:proofErr w:type="spellStart"/>
      <w:r w:rsidRPr="009B65B9">
        <w:rPr>
          <w:lang w:val="en-PK"/>
        </w:rPr>
        <w:t>i</w:t>
      </w:r>
      <w:proofErr w:type="spellEnd"/>
      <w:r w:rsidRPr="009B65B9">
        <w:rPr>
          <w:lang w:val="en-PK"/>
        </w:rPr>
        <w:t xml:space="preserve"> + 1 &lt;&lt; </w:t>
      </w:r>
      <w:proofErr w:type="gramStart"/>
      <w:r w:rsidRPr="009B65B9">
        <w:rPr>
          <w:lang w:val="en-PK"/>
        </w:rPr>
        <w:t>" ]</w:t>
      </w:r>
      <w:proofErr w:type="gramEnd"/>
      <w:r w:rsidRPr="009B65B9">
        <w:rPr>
          <w:lang w:val="en-PK"/>
        </w:rPr>
        <w:t xml:space="preserve">----------------------------------------" &lt;&lt; </w:t>
      </w:r>
      <w:proofErr w:type="spellStart"/>
      <w:r w:rsidRPr="009B65B9">
        <w:rPr>
          <w:lang w:val="en-PK"/>
        </w:rPr>
        <w:t>endl</w:t>
      </w:r>
      <w:proofErr w:type="spellEnd"/>
      <w:r w:rsidRPr="009B65B9">
        <w:rPr>
          <w:lang w:val="en-PK"/>
        </w:rPr>
        <w:t>;</w:t>
      </w:r>
    </w:p>
    <w:p w14:paraId="17989DA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Name</w:t>
      </w:r>
      <w:proofErr w:type="gramEnd"/>
      <w:r w:rsidRPr="009B65B9">
        <w:rPr>
          <w:lang w:val="en-PK"/>
        </w:rPr>
        <w:t xml:space="preserve"> </w:t>
      </w:r>
      <w:proofErr w:type="gramStart"/>
      <w:r w:rsidRPr="009B65B9">
        <w:rPr>
          <w:lang w:val="en-PK"/>
        </w:rPr>
        <w:t>  :</w:t>
      </w:r>
      <w:proofErr w:type="gramEnd"/>
      <w:r w:rsidRPr="009B65B9">
        <w:rPr>
          <w:lang w:val="en-PK"/>
        </w:rPr>
        <w:t xml:space="preserve"> " &lt;&lt; </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54E4212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Type</w:t>
      </w:r>
      <w:proofErr w:type="gramEnd"/>
      <w:r w:rsidRPr="009B65B9">
        <w:rPr>
          <w:lang w:val="en-PK"/>
        </w:rPr>
        <w:t xml:space="preserve"> </w:t>
      </w:r>
      <w:proofErr w:type="gramStart"/>
      <w:r w:rsidRPr="009B65B9">
        <w:rPr>
          <w:lang w:val="en-PK"/>
        </w:rPr>
        <w:t>  :</w:t>
      </w:r>
      <w:proofErr w:type="gramEnd"/>
      <w:r w:rsidRPr="009B65B9">
        <w:rPr>
          <w:lang w:val="en-PK"/>
        </w:rPr>
        <w:t xml:space="preserve"> " &lt;&lt;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&lt;&lt; " (" &lt;&lt; </w:t>
      </w:r>
      <w:proofErr w:type="spellStart"/>
      <w:r w:rsidRPr="009B65B9">
        <w:rPr>
          <w:lang w:val="en-PK"/>
        </w:rPr>
        <w:t>petBreeds</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4ED88BB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Status</w:t>
      </w:r>
      <w:proofErr w:type="gramEnd"/>
      <w:r w:rsidRPr="009B65B9">
        <w:rPr>
          <w:lang w:val="en-PK"/>
        </w:rPr>
        <w:t xml:space="preserve"> : " &lt;&lt;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&lt;&lt; " yrs | Health: " &lt;&lt; </w:t>
      </w:r>
      <w:proofErr w:type="spellStart"/>
      <w:r w:rsidRPr="009B65B9">
        <w:rPr>
          <w:lang w:val="en-PK"/>
        </w:rPr>
        <w:t>petHealth</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6474CE4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Traits</w:t>
      </w:r>
      <w:proofErr w:type="gramEnd"/>
      <w:r w:rsidRPr="009B65B9">
        <w:rPr>
          <w:lang w:val="en-PK"/>
        </w:rPr>
        <w:t xml:space="preserve"> : " &lt;&lt; </w:t>
      </w:r>
      <w:proofErr w:type="spellStart"/>
      <w:r w:rsidRPr="009B65B9">
        <w:rPr>
          <w:lang w:val="en-PK"/>
        </w:rPr>
        <w:t>petTraits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701B9CF0" w14:textId="77777777" w:rsidR="009B65B9" w:rsidRPr="009B65B9" w:rsidRDefault="009B65B9" w:rsidP="009B65B9">
      <w:pPr>
        <w:pStyle w:val="NoSpacing"/>
        <w:rPr>
          <w:lang w:val="en-PK"/>
        </w:rPr>
      </w:pPr>
      <w:r w:rsidRPr="009B65B9">
        <w:rPr>
          <w:lang w:val="en-PK"/>
        </w:rPr>
        <w:t>    }</w:t>
      </w:r>
    </w:p>
    <w:p w14:paraId="6E60A72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0CF8BE9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return...";</w:t>
      </w:r>
    </w:p>
    <w:p w14:paraId="3DB538D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6C538073"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5A73B9E1" w14:textId="77777777" w:rsidR="009B65B9" w:rsidRPr="009B65B9" w:rsidRDefault="009B65B9" w:rsidP="009B65B9">
      <w:pPr>
        <w:pStyle w:val="NoSpacing"/>
        <w:rPr>
          <w:lang w:val="en-PK"/>
        </w:rPr>
      </w:pPr>
      <w:r w:rsidRPr="009B65B9">
        <w:rPr>
          <w:lang w:val="en-PK"/>
        </w:rPr>
        <w:t>}</w:t>
      </w:r>
    </w:p>
    <w:p w14:paraId="24AEE18E" w14:textId="77777777" w:rsidR="009B65B9" w:rsidRPr="009B65B9" w:rsidRDefault="009B65B9" w:rsidP="009B65B9">
      <w:pPr>
        <w:pStyle w:val="NoSpacing"/>
        <w:rPr>
          <w:lang w:val="en-PK"/>
        </w:rPr>
      </w:pPr>
    </w:p>
    <w:p w14:paraId="640FBEE1" w14:textId="77777777" w:rsidR="009B65B9" w:rsidRPr="009B65B9" w:rsidRDefault="009B65B9" w:rsidP="009B65B9">
      <w:pPr>
        <w:pStyle w:val="NoSpacing"/>
        <w:rPr>
          <w:lang w:val="en-PK"/>
        </w:rPr>
      </w:pPr>
      <w:r w:rsidRPr="009B65B9">
        <w:rPr>
          <w:lang w:val="en-PK"/>
        </w:rPr>
        <w:t>// ============================================================</w:t>
      </w:r>
    </w:p>
    <w:p w14:paraId="4B1AA3B7" w14:textId="77777777" w:rsidR="009B65B9" w:rsidRPr="009B65B9" w:rsidRDefault="009B65B9" w:rsidP="009B65B9">
      <w:pPr>
        <w:pStyle w:val="NoSpacing"/>
        <w:rPr>
          <w:lang w:val="en-PK"/>
        </w:rPr>
      </w:pPr>
      <w:r w:rsidRPr="009B65B9">
        <w:rPr>
          <w:lang w:val="en-PK"/>
        </w:rPr>
        <w:t>//                   ADMIN: Search pet by name</w:t>
      </w:r>
    </w:p>
    <w:p w14:paraId="5807857C" w14:textId="77777777" w:rsidR="009B65B9" w:rsidRPr="009B65B9" w:rsidRDefault="009B65B9" w:rsidP="009B65B9">
      <w:pPr>
        <w:pStyle w:val="NoSpacing"/>
        <w:rPr>
          <w:lang w:val="en-PK"/>
        </w:rPr>
      </w:pPr>
      <w:r w:rsidRPr="009B65B9">
        <w:rPr>
          <w:lang w:val="en-PK"/>
        </w:rPr>
        <w:t>// ============================================================</w:t>
      </w:r>
    </w:p>
    <w:p w14:paraId="3398D65E"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adminSearchPet</w:t>
      </w:r>
      <w:proofErr w:type="spellEnd"/>
      <w:r w:rsidRPr="009B65B9">
        <w:rPr>
          <w:lang w:val="en-PK"/>
        </w:rPr>
        <w:t>(</w:t>
      </w:r>
      <w:proofErr w:type="gramEnd"/>
      <w:r w:rsidRPr="009B65B9">
        <w:rPr>
          <w:lang w:val="en-PK"/>
        </w:rPr>
        <w:t>)</w:t>
      </w:r>
    </w:p>
    <w:p w14:paraId="09649258" w14:textId="77777777" w:rsidR="009B65B9" w:rsidRPr="009B65B9" w:rsidRDefault="009B65B9" w:rsidP="009B65B9">
      <w:pPr>
        <w:pStyle w:val="NoSpacing"/>
        <w:rPr>
          <w:lang w:val="en-PK"/>
        </w:rPr>
      </w:pPr>
      <w:r w:rsidRPr="009B65B9">
        <w:rPr>
          <w:lang w:val="en-PK"/>
        </w:rPr>
        <w:t>{</w:t>
      </w:r>
    </w:p>
    <w:p w14:paraId="724EE44D" w14:textId="77777777" w:rsidR="009B65B9" w:rsidRPr="009B65B9" w:rsidRDefault="009B65B9" w:rsidP="009B65B9">
      <w:pPr>
        <w:pStyle w:val="NoSpacing"/>
        <w:rPr>
          <w:lang w:val="en-PK"/>
        </w:rPr>
      </w:pPr>
      <w:r w:rsidRPr="009B65B9">
        <w:rPr>
          <w:lang w:val="en-PK"/>
        </w:rPr>
        <w:t>    while (true)</w:t>
      </w:r>
    </w:p>
    <w:p w14:paraId="57994FDD" w14:textId="77777777" w:rsidR="009B65B9" w:rsidRPr="009B65B9" w:rsidRDefault="009B65B9" w:rsidP="009B65B9">
      <w:pPr>
        <w:pStyle w:val="NoSpacing"/>
        <w:rPr>
          <w:lang w:val="en-PK"/>
        </w:rPr>
      </w:pPr>
      <w:r w:rsidRPr="009B65B9">
        <w:rPr>
          <w:lang w:val="en-PK"/>
        </w:rPr>
        <w:t>    {</w:t>
      </w:r>
    </w:p>
    <w:p w14:paraId="2F99AEB9"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35D0B617"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searchmenuoption</w:t>
      </w:r>
      <w:proofErr w:type="spellEnd"/>
      <w:r w:rsidRPr="009B65B9">
        <w:rPr>
          <w:lang w:val="en-PK"/>
        </w:rPr>
        <w:t>;</w:t>
      </w:r>
    </w:p>
    <w:p w14:paraId="22E663C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7B8D9CF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Searching Pets             \n";</w:t>
      </w:r>
    </w:p>
    <w:p w14:paraId="02CB458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4B376D3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1.Search</w:t>
      </w:r>
      <w:proofErr w:type="gramEnd"/>
      <w:r w:rsidRPr="009B65B9">
        <w:rPr>
          <w:lang w:val="en-PK"/>
        </w:rPr>
        <w:t>\n";</w:t>
      </w:r>
    </w:p>
    <w:p w14:paraId="2865A5A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2.Go</w:t>
      </w:r>
      <w:proofErr w:type="gramEnd"/>
      <w:r w:rsidRPr="009B65B9">
        <w:rPr>
          <w:lang w:val="en-PK"/>
        </w:rPr>
        <w:t xml:space="preserve"> back\n";</w:t>
      </w:r>
    </w:p>
    <w:p w14:paraId="5E91043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Enter</w:t>
      </w:r>
      <w:proofErr w:type="gramEnd"/>
      <w:r w:rsidRPr="009B65B9">
        <w:rPr>
          <w:lang w:val="en-PK"/>
        </w:rPr>
        <w:t xml:space="preserve"> </w:t>
      </w:r>
      <w:proofErr w:type="gramStart"/>
      <w:r w:rsidRPr="009B65B9">
        <w:rPr>
          <w:lang w:val="en-PK"/>
        </w:rPr>
        <w:t>you</w:t>
      </w:r>
      <w:proofErr w:type="gramEnd"/>
      <w:r w:rsidRPr="009B65B9">
        <w:rPr>
          <w:lang w:val="en-PK"/>
        </w:rPr>
        <w:t xml:space="preserve"> </w:t>
      </w:r>
      <w:proofErr w:type="gramStart"/>
      <w:r w:rsidRPr="009B65B9">
        <w:rPr>
          <w:lang w:val="en-PK"/>
        </w:rPr>
        <w:t>choice :</w:t>
      </w:r>
      <w:proofErr w:type="gramEnd"/>
      <w:r w:rsidRPr="009B65B9">
        <w:rPr>
          <w:lang w:val="en-PK"/>
        </w:rPr>
        <w:t xml:space="preserve"> ";</w:t>
      </w:r>
    </w:p>
    <w:p w14:paraId="7C5C4257" w14:textId="77777777" w:rsidR="009B65B9" w:rsidRPr="009B65B9" w:rsidRDefault="009B65B9" w:rsidP="009B65B9">
      <w:pPr>
        <w:pStyle w:val="NoSpacing"/>
        <w:rPr>
          <w:lang w:val="en-PK"/>
        </w:rPr>
      </w:pPr>
      <w:r w:rsidRPr="009B65B9">
        <w:rPr>
          <w:lang w:val="en-PK"/>
        </w:rPr>
        <w:lastRenderedPageBreak/>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searchmenuoption</w:t>
      </w:r>
      <w:proofErr w:type="spellEnd"/>
      <w:r w:rsidRPr="009B65B9">
        <w:rPr>
          <w:lang w:val="en-PK"/>
        </w:rPr>
        <w:t>;</w:t>
      </w:r>
    </w:p>
    <w:p w14:paraId="7A6A0DEB" w14:textId="77777777" w:rsidR="009B65B9" w:rsidRPr="009B65B9" w:rsidRDefault="009B65B9" w:rsidP="009B65B9">
      <w:pPr>
        <w:pStyle w:val="NoSpacing"/>
        <w:rPr>
          <w:lang w:val="en-PK"/>
        </w:rPr>
      </w:pPr>
    </w:p>
    <w:p w14:paraId="51A4FC90" w14:textId="77777777" w:rsidR="009B65B9" w:rsidRPr="009B65B9" w:rsidRDefault="009B65B9" w:rsidP="009B65B9">
      <w:pPr>
        <w:pStyle w:val="NoSpacing"/>
        <w:rPr>
          <w:lang w:val="en-PK"/>
        </w:rPr>
      </w:pPr>
      <w:r w:rsidRPr="009B65B9">
        <w:rPr>
          <w:lang w:val="en-PK"/>
        </w:rPr>
        <w:t>        if (</w:t>
      </w:r>
      <w:proofErr w:type="spellStart"/>
      <w:r w:rsidRPr="009B65B9">
        <w:rPr>
          <w:lang w:val="en-PK"/>
        </w:rPr>
        <w:t>searchmenuoption</w:t>
      </w:r>
      <w:proofErr w:type="spellEnd"/>
      <w:r w:rsidRPr="009B65B9">
        <w:rPr>
          <w:lang w:val="en-PK"/>
        </w:rPr>
        <w:t xml:space="preserve"> == "1")</w:t>
      </w:r>
    </w:p>
    <w:p w14:paraId="4179F475" w14:textId="77777777" w:rsidR="009B65B9" w:rsidRPr="009B65B9" w:rsidRDefault="009B65B9" w:rsidP="009B65B9">
      <w:pPr>
        <w:pStyle w:val="NoSpacing"/>
        <w:rPr>
          <w:lang w:val="en-PK"/>
        </w:rPr>
      </w:pPr>
      <w:r w:rsidRPr="009B65B9">
        <w:rPr>
          <w:lang w:val="en-PK"/>
        </w:rPr>
        <w:t>        {</w:t>
      </w:r>
    </w:p>
    <w:p w14:paraId="7EA405AA"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57A50C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name you want to search: ";</w:t>
      </w:r>
    </w:p>
    <w:p w14:paraId="707AC706"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searchName</w:t>
      </w:r>
      <w:proofErr w:type="spellEnd"/>
      <w:r w:rsidRPr="009B65B9">
        <w:rPr>
          <w:lang w:val="en-PK"/>
        </w:rPr>
        <w:t>;</w:t>
      </w:r>
    </w:p>
    <w:p w14:paraId="31322971"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6C6C9C0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searchName</w:t>
      </w:r>
      <w:proofErr w:type="spellEnd"/>
      <w:r w:rsidRPr="009B65B9">
        <w:rPr>
          <w:lang w:val="en-PK"/>
        </w:rPr>
        <w:t>);</w:t>
      </w:r>
    </w:p>
    <w:p w14:paraId="1DABB448" w14:textId="77777777" w:rsidR="009B65B9" w:rsidRPr="009B65B9" w:rsidRDefault="009B65B9" w:rsidP="009B65B9">
      <w:pPr>
        <w:pStyle w:val="NoSpacing"/>
        <w:rPr>
          <w:lang w:val="en-PK"/>
        </w:rPr>
      </w:pPr>
    </w:p>
    <w:p w14:paraId="5F2FF6E9"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isFound</w:t>
      </w:r>
      <w:proofErr w:type="spellEnd"/>
      <w:r w:rsidRPr="009B65B9">
        <w:rPr>
          <w:lang w:val="en-PK"/>
        </w:rPr>
        <w:t xml:space="preserve"> = false;</w:t>
      </w:r>
    </w:p>
    <w:p w14:paraId="4E2030CB"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43FCC804" w14:textId="77777777" w:rsidR="009B65B9" w:rsidRPr="009B65B9" w:rsidRDefault="009B65B9" w:rsidP="009B65B9">
      <w:pPr>
        <w:pStyle w:val="NoSpacing"/>
        <w:rPr>
          <w:lang w:val="en-PK"/>
        </w:rPr>
      </w:pPr>
      <w:r w:rsidRPr="009B65B9">
        <w:rPr>
          <w:lang w:val="en-PK"/>
        </w:rPr>
        <w:t>            {</w:t>
      </w:r>
    </w:p>
    <w:p w14:paraId="53922D59" w14:textId="77777777" w:rsidR="009B65B9" w:rsidRPr="009B65B9" w:rsidRDefault="009B65B9" w:rsidP="009B65B9">
      <w:pPr>
        <w:pStyle w:val="NoSpacing"/>
        <w:rPr>
          <w:lang w:val="en-PK"/>
        </w:rPr>
      </w:pPr>
      <w:r w:rsidRPr="009B65B9">
        <w:rPr>
          <w:lang w:val="en-PK"/>
        </w:rPr>
        <w:t>                if (</w:t>
      </w:r>
      <w:proofErr w:type="spellStart"/>
      <w:r w:rsidRPr="009B65B9">
        <w:rPr>
          <w:lang w:val="en-PK"/>
        </w:rPr>
        <w:t>toLower</w:t>
      </w:r>
      <w:proofErr w:type="spellEnd"/>
      <w:r w:rsidRPr="009B65B9">
        <w:rPr>
          <w:lang w:val="en-PK"/>
        </w:rPr>
        <w:t>(</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toLower</w:t>
      </w:r>
      <w:proofErr w:type="spellEnd"/>
      <w:r w:rsidRPr="009B65B9">
        <w:rPr>
          <w:lang w:val="en-PK"/>
        </w:rPr>
        <w:t>(</w:t>
      </w:r>
      <w:proofErr w:type="spellStart"/>
      <w:r w:rsidRPr="009B65B9">
        <w:rPr>
          <w:lang w:val="en-PK"/>
        </w:rPr>
        <w:t>searchName</w:t>
      </w:r>
      <w:proofErr w:type="spellEnd"/>
      <w:r w:rsidRPr="009B65B9">
        <w:rPr>
          <w:lang w:val="en-PK"/>
        </w:rPr>
        <w:t>))</w:t>
      </w:r>
    </w:p>
    <w:p w14:paraId="29E29EC1" w14:textId="77777777" w:rsidR="009B65B9" w:rsidRPr="009B65B9" w:rsidRDefault="009B65B9" w:rsidP="009B65B9">
      <w:pPr>
        <w:pStyle w:val="NoSpacing"/>
        <w:rPr>
          <w:lang w:val="en-PK"/>
        </w:rPr>
      </w:pPr>
      <w:r w:rsidRPr="009B65B9">
        <w:rPr>
          <w:lang w:val="en-PK"/>
        </w:rPr>
        <w:t>                {</w:t>
      </w:r>
    </w:p>
    <w:p w14:paraId="75F1096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displayPetRecord</w:t>
      </w:r>
      <w:proofErr w:type="spellEnd"/>
      <w:r w:rsidRPr="009B65B9">
        <w:rPr>
          <w:lang w:val="en-PK"/>
        </w:rPr>
        <w:t>(</w:t>
      </w:r>
      <w:proofErr w:type="spellStart"/>
      <w:r w:rsidRPr="009B65B9">
        <w:rPr>
          <w:lang w:val="en-PK"/>
        </w:rPr>
        <w:t>i</w:t>
      </w:r>
      <w:proofErr w:type="spellEnd"/>
      <w:r w:rsidRPr="009B65B9">
        <w:rPr>
          <w:lang w:val="en-PK"/>
        </w:rPr>
        <w:t>);</w:t>
      </w:r>
    </w:p>
    <w:p w14:paraId="3B02DCE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isFound</w:t>
      </w:r>
      <w:proofErr w:type="spellEnd"/>
      <w:r w:rsidRPr="009B65B9">
        <w:rPr>
          <w:lang w:val="en-PK"/>
        </w:rPr>
        <w:t xml:space="preserve"> = true;</w:t>
      </w:r>
    </w:p>
    <w:p w14:paraId="77E283E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go back...";</w:t>
      </w:r>
    </w:p>
    <w:p w14:paraId="47EC29C3"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A0AF1AF" w14:textId="77777777" w:rsidR="009B65B9" w:rsidRPr="009B65B9" w:rsidRDefault="009B65B9" w:rsidP="009B65B9">
      <w:pPr>
        <w:pStyle w:val="NoSpacing"/>
        <w:rPr>
          <w:lang w:val="en-PK"/>
        </w:rPr>
      </w:pPr>
      <w:r w:rsidRPr="009B65B9">
        <w:rPr>
          <w:lang w:val="en-PK"/>
        </w:rPr>
        <w:t>                    break;</w:t>
      </w:r>
    </w:p>
    <w:p w14:paraId="20E6AA3B" w14:textId="77777777" w:rsidR="009B65B9" w:rsidRPr="009B65B9" w:rsidRDefault="009B65B9" w:rsidP="009B65B9">
      <w:pPr>
        <w:pStyle w:val="NoSpacing"/>
        <w:rPr>
          <w:lang w:val="en-PK"/>
        </w:rPr>
      </w:pPr>
      <w:r w:rsidRPr="009B65B9">
        <w:rPr>
          <w:lang w:val="en-PK"/>
        </w:rPr>
        <w:t>                }</w:t>
      </w:r>
    </w:p>
    <w:p w14:paraId="4C1D633D" w14:textId="77777777" w:rsidR="009B65B9" w:rsidRPr="009B65B9" w:rsidRDefault="009B65B9" w:rsidP="009B65B9">
      <w:pPr>
        <w:pStyle w:val="NoSpacing"/>
        <w:rPr>
          <w:lang w:val="en-PK"/>
        </w:rPr>
      </w:pPr>
      <w:r w:rsidRPr="009B65B9">
        <w:rPr>
          <w:lang w:val="en-PK"/>
        </w:rPr>
        <w:t>            }</w:t>
      </w:r>
    </w:p>
    <w:p w14:paraId="1E74F1C8"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w:t>
      </w:r>
      <w:proofErr w:type="spellStart"/>
      <w:r w:rsidRPr="009B65B9">
        <w:rPr>
          <w:lang w:val="en-PK"/>
        </w:rPr>
        <w:t>isFound</w:t>
      </w:r>
      <w:proofErr w:type="spellEnd"/>
      <w:proofErr w:type="gramEnd"/>
      <w:r w:rsidRPr="009B65B9">
        <w:rPr>
          <w:lang w:val="en-PK"/>
        </w:rPr>
        <w:t>)</w:t>
      </w:r>
    </w:p>
    <w:p w14:paraId="076C383D" w14:textId="77777777" w:rsidR="009B65B9" w:rsidRPr="009B65B9" w:rsidRDefault="009B65B9" w:rsidP="009B65B9">
      <w:pPr>
        <w:pStyle w:val="NoSpacing"/>
        <w:rPr>
          <w:lang w:val="en-PK"/>
        </w:rPr>
      </w:pPr>
      <w:r w:rsidRPr="009B65B9">
        <w:rPr>
          <w:lang w:val="en-PK"/>
        </w:rPr>
        <w:t>            {</w:t>
      </w:r>
    </w:p>
    <w:p w14:paraId="5DB6209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"No record Found </w:t>
      </w:r>
      <w:proofErr w:type="gramStart"/>
      <w:r w:rsidRPr="009B65B9">
        <w:rPr>
          <w:lang w:val="en-PK"/>
        </w:rPr>
        <w:t>for :</w:t>
      </w:r>
      <w:proofErr w:type="gramEnd"/>
      <w:r w:rsidRPr="009B65B9">
        <w:rPr>
          <w:lang w:val="en-PK"/>
        </w:rPr>
        <w:t xml:space="preserve"> " &lt;&lt; </w:t>
      </w:r>
      <w:proofErr w:type="spellStart"/>
      <w:r w:rsidRPr="009B65B9">
        <w:rPr>
          <w:lang w:val="en-PK"/>
        </w:rPr>
        <w:t>searchName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2F0C8BE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go back...";</w:t>
      </w:r>
    </w:p>
    <w:p w14:paraId="0F5F26D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50618907" w14:textId="77777777" w:rsidR="009B65B9" w:rsidRPr="009B65B9" w:rsidRDefault="009B65B9" w:rsidP="009B65B9">
      <w:pPr>
        <w:pStyle w:val="NoSpacing"/>
        <w:rPr>
          <w:lang w:val="en-PK"/>
        </w:rPr>
      </w:pPr>
      <w:r w:rsidRPr="009B65B9">
        <w:rPr>
          <w:lang w:val="en-PK"/>
        </w:rPr>
        <w:t>            }</w:t>
      </w:r>
    </w:p>
    <w:p w14:paraId="48D2AE9B" w14:textId="77777777" w:rsidR="009B65B9" w:rsidRPr="009B65B9" w:rsidRDefault="009B65B9" w:rsidP="009B65B9">
      <w:pPr>
        <w:pStyle w:val="NoSpacing"/>
        <w:rPr>
          <w:lang w:val="en-PK"/>
        </w:rPr>
      </w:pPr>
      <w:r w:rsidRPr="009B65B9">
        <w:rPr>
          <w:lang w:val="en-PK"/>
        </w:rPr>
        <w:t>        }</w:t>
      </w:r>
    </w:p>
    <w:p w14:paraId="55813AB6"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searchmenuoption</w:t>
      </w:r>
      <w:proofErr w:type="spellEnd"/>
      <w:r w:rsidRPr="009B65B9">
        <w:rPr>
          <w:lang w:val="en-PK"/>
        </w:rPr>
        <w:t xml:space="preserve"> == "2")</w:t>
      </w:r>
    </w:p>
    <w:p w14:paraId="59B6401E" w14:textId="77777777" w:rsidR="009B65B9" w:rsidRPr="009B65B9" w:rsidRDefault="009B65B9" w:rsidP="009B65B9">
      <w:pPr>
        <w:pStyle w:val="NoSpacing"/>
        <w:rPr>
          <w:lang w:val="en-PK"/>
        </w:rPr>
      </w:pPr>
      <w:r w:rsidRPr="009B65B9">
        <w:rPr>
          <w:lang w:val="en-PK"/>
        </w:rPr>
        <w:t>        {</w:t>
      </w:r>
    </w:p>
    <w:p w14:paraId="3FC69D3C" w14:textId="77777777" w:rsidR="009B65B9" w:rsidRPr="009B65B9" w:rsidRDefault="009B65B9" w:rsidP="009B65B9">
      <w:pPr>
        <w:pStyle w:val="NoSpacing"/>
        <w:rPr>
          <w:lang w:val="en-PK"/>
        </w:rPr>
      </w:pPr>
      <w:r w:rsidRPr="009B65B9">
        <w:rPr>
          <w:lang w:val="en-PK"/>
        </w:rPr>
        <w:t>            break;</w:t>
      </w:r>
    </w:p>
    <w:p w14:paraId="418AD493" w14:textId="77777777" w:rsidR="009B65B9" w:rsidRPr="009B65B9" w:rsidRDefault="009B65B9" w:rsidP="009B65B9">
      <w:pPr>
        <w:pStyle w:val="NoSpacing"/>
        <w:rPr>
          <w:lang w:val="en-PK"/>
        </w:rPr>
      </w:pPr>
      <w:r w:rsidRPr="009B65B9">
        <w:rPr>
          <w:lang w:val="en-PK"/>
        </w:rPr>
        <w:t>        }</w:t>
      </w:r>
    </w:p>
    <w:p w14:paraId="0609D3B6" w14:textId="77777777" w:rsidR="009B65B9" w:rsidRPr="009B65B9" w:rsidRDefault="009B65B9" w:rsidP="009B65B9">
      <w:pPr>
        <w:pStyle w:val="NoSpacing"/>
        <w:rPr>
          <w:lang w:val="en-PK"/>
        </w:rPr>
      </w:pPr>
      <w:r w:rsidRPr="009B65B9">
        <w:rPr>
          <w:lang w:val="en-PK"/>
        </w:rPr>
        <w:t>        else</w:t>
      </w:r>
    </w:p>
    <w:p w14:paraId="420BAB75" w14:textId="77777777" w:rsidR="009B65B9" w:rsidRPr="009B65B9" w:rsidRDefault="009B65B9" w:rsidP="009B65B9">
      <w:pPr>
        <w:pStyle w:val="NoSpacing"/>
        <w:rPr>
          <w:lang w:val="en-PK"/>
        </w:rPr>
      </w:pPr>
      <w:r w:rsidRPr="009B65B9">
        <w:rPr>
          <w:lang w:val="en-PK"/>
        </w:rPr>
        <w:t>        {</w:t>
      </w:r>
    </w:p>
    <w:p w14:paraId="54BD862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w:t>
      </w:r>
      <w:proofErr w:type="gramStart"/>
      <w:r w:rsidRPr="009B65B9">
        <w:rPr>
          <w:lang w:val="en-PK"/>
        </w:rPr>
        <w:t>selection!\</w:t>
      </w:r>
      <w:proofErr w:type="gramEnd"/>
      <w:r w:rsidRPr="009B65B9">
        <w:rPr>
          <w:lang w:val="en-PK"/>
        </w:rPr>
        <w:t>n";</w:t>
      </w:r>
    </w:p>
    <w:p w14:paraId="05CFD65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115F8BF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19898F4C" w14:textId="77777777" w:rsidR="009B65B9" w:rsidRPr="009B65B9" w:rsidRDefault="009B65B9" w:rsidP="009B65B9">
      <w:pPr>
        <w:pStyle w:val="NoSpacing"/>
        <w:rPr>
          <w:lang w:val="en-PK"/>
        </w:rPr>
      </w:pPr>
      <w:r w:rsidRPr="009B65B9">
        <w:rPr>
          <w:lang w:val="en-PK"/>
        </w:rPr>
        <w:t>        }</w:t>
      </w:r>
    </w:p>
    <w:p w14:paraId="4D4B2728" w14:textId="77777777" w:rsidR="009B65B9" w:rsidRPr="009B65B9" w:rsidRDefault="009B65B9" w:rsidP="009B65B9">
      <w:pPr>
        <w:pStyle w:val="NoSpacing"/>
        <w:rPr>
          <w:lang w:val="en-PK"/>
        </w:rPr>
      </w:pPr>
      <w:r w:rsidRPr="009B65B9">
        <w:rPr>
          <w:lang w:val="en-PK"/>
        </w:rPr>
        <w:t>    }</w:t>
      </w:r>
    </w:p>
    <w:p w14:paraId="572A0D7C" w14:textId="77777777" w:rsidR="009B65B9" w:rsidRPr="009B65B9" w:rsidRDefault="009B65B9" w:rsidP="009B65B9">
      <w:pPr>
        <w:pStyle w:val="NoSpacing"/>
        <w:rPr>
          <w:lang w:val="en-PK"/>
        </w:rPr>
      </w:pPr>
      <w:r w:rsidRPr="009B65B9">
        <w:rPr>
          <w:lang w:val="en-PK"/>
        </w:rPr>
        <w:t>}</w:t>
      </w:r>
    </w:p>
    <w:p w14:paraId="035433BB" w14:textId="77777777" w:rsidR="009B65B9" w:rsidRPr="009B65B9" w:rsidRDefault="009B65B9" w:rsidP="009B65B9">
      <w:pPr>
        <w:pStyle w:val="NoSpacing"/>
        <w:rPr>
          <w:lang w:val="en-PK"/>
        </w:rPr>
      </w:pPr>
    </w:p>
    <w:p w14:paraId="50512CB4" w14:textId="77777777" w:rsidR="009B65B9" w:rsidRPr="009B65B9" w:rsidRDefault="009B65B9" w:rsidP="009B65B9">
      <w:pPr>
        <w:pStyle w:val="NoSpacing"/>
        <w:rPr>
          <w:lang w:val="en-PK"/>
        </w:rPr>
      </w:pPr>
      <w:r w:rsidRPr="009B65B9">
        <w:rPr>
          <w:lang w:val="en-PK"/>
        </w:rPr>
        <w:t>// ============================================================</w:t>
      </w:r>
    </w:p>
    <w:p w14:paraId="552CCFD5" w14:textId="77777777" w:rsidR="009B65B9" w:rsidRPr="009B65B9" w:rsidRDefault="009B65B9" w:rsidP="009B65B9">
      <w:pPr>
        <w:pStyle w:val="NoSpacing"/>
        <w:rPr>
          <w:lang w:val="en-PK"/>
        </w:rPr>
      </w:pPr>
      <w:r w:rsidRPr="009B65B9">
        <w:rPr>
          <w:lang w:val="en-PK"/>
        </w:rPr>
        <w:t>//         ADMIN: Sort pets by health (bubble sort, highest first)</w:t>
      </w:r>
    </w:p>
    <w:p w14:paraId="332DF213" w14:textId="77777777" w:rsidR="009B65B9" w:rsidRPr="009B65B9" w:rsidRDefault="009B65B9" w:rsidP="009B65B9">
      <w:pPr>
        <w:pStyle w:val="NoSpacing"/>
        <w:rPr>
          <w:lang w:val="en-PK"/>
        </w:rPr>
      </w:pPr>
      <w:r w:rsidRPr="009B65B9">
        <w:rPr>
          <w:lang w:val="en-PK"/>
        </w:rPr>
        <w:t>// ============================================================</w:t>
      </w:r>
    </w:p>
    <w:p w14:paraId="04AC98A0"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sortByHealth</w:t>
      </w:r>
      <w:proofErr w:type="spellEnd"/>
      <w:r w:rsidRPr="009B65B9">
        <w:rPr>
          <w:lang w:val="en-PK"/>
        </w:rPr>
        <w:t>(</w:t>
      </w:r>
      <w:proofErr w:type="gramEnd"/>
      <w:r w:rsidRPr="009B65B9">
        <w:rPr>
          <w:lang w:val="en-PK"/>
        </w:rPr>
        <w:t>)</w:t>
      </w:r>
    </w:p>
    <w:p w14:paraId="6C67DDCE" w14:textId="77777777" w:rsidR="009B65B9" w:rsidRPr="009B65B9" w:rsidRDefault="009B65B9" w:rsidP="009B65B9">
      <w:pPr>
        <w:pStyle w:val="NoSpacing"/>
        <w:rPr>
          <w:lang w:val="en-PK"/>
        </w:rPr>
      </w:pPr>
      <w:r w:rsidRPr="009B65B9">
        <w:rPr>
          <w:lang w:val="en-PK"/>
        </w:rPr>
        <w:t>{</w:t>
      </w:r>
    </w:p>
    <w:p w14:paraId="67B52411"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- 1; </w:t>
      </w:r>
      <w:proofErr w:type="spellStart"/>
      <w:r w:rsidRPr="009B65B9">
        <w:rPr>
          <w:lang w:val="en-PK"/>
        </w:rPr>
        <w:t>i</w:t>
      </w:r>
      <w:proofErr w:type="spellEnd"/>
      <w:r w:rsidRPr="009B65B9">
        <w:rPr>
          <w:lang w:val="en-PK"/>
        </w:rPr>
        <w:t>++)</w:t>
      </w:r>
    </w:p>
    <w:p w14:paraId="2B35804F" w14:textId="77777777" w:rsidR="009B65B9" w:rsidRPr="009B65B9" w:rsidRDefault="009B65B9" w:rsidP="009B65B9">
      <w:pPr>
        <w:pStyle w:val="NoSpacing"/>
        <w:rPr>
          <w:lang w:val="en-PK"/>
        </w:rPr>
      </w:pPr>
      <w:r w:rsidRPr="009B65B9">
        <w:rPr>
          <w:lang w:val="en-PK"/>
        </w:rPr>
        <w:t xml:space="preserve">        for (int j = 0; j &lt; </w:t>
      </w:r>
      <w:proofErr w:type="spellStart"/>
      <w:r w:rsidRPr="009B65B9">
        <w:rPr>
          <w:lang w:val="en-PK"/>
        </w:rPr>
        <w:t>petCount</w:t>
      </w:r>
      <w:proofErr w:type="spellEnd"/>
      <w:r w:rsidRPr="009B65B9">
        <w:rPr>
          <w:lang w:val="en-PK"/>
        </w:rPr>
        <w:t xml:space="preserve"> - </w:t>
      </w:r>
      <w:proofErr w:type="spellStart"/>
      <w:r w:rsidRPr="009B65B9">
        <w:rPr>
          <w:lang w:val="en-PK"/>
        </w:rPr>
        <w:t>i</w:t>
      </w:r>
      <w:proofErr w:type="spellEnd"/>
      <w:r w:rsidRPr="009B65B9">
        <w:rPr>
          <w:lang w:val="en-PK"/>
        </w:rPr>
        <w:t xml:space="preserve"> - 1; </w:t>
      </w:r>
      <w:proofErr w:type="spellStart"/>
      <w:r w:rsidRPr="009B65B9">
        <w:rPr>
          <w:lang w:val="en-PK"/>
        </w:rPr>
        <w:t>j++</w:t>
      </w:r>
      <w:proofErr w:type="spellEnd"/>
      <w:r w:rsidRPr="009B65B9">
        <w:rPr>
          <w:lang w:val="en-PK"/>
        </w:rPr>
        <w:t>)</w:t>
      </w:r>
    </w:p>
    <w:p w14:paraId="3E883243" w14:textId="77777777" w:rsidR="009B65B9" w:rsidRPr="009B65B9" w:rsidRDefault="009B65B9" w:rsidP="009B65B9">
      <w:pPr>
        <w:pStyle w:val="NoSpacing"/>
        <w:rPr>
          <w:lang w:val="en-PK"/>
        </w:rPr>
      </w:pPr>
      <w:r w:rsidRPr="009B65B9">
        <w:rPr>
          <w:lang w:val="en-PK"/>
        </w:rPr>
        <w:t>            if (</w:t>
      </w:r>
      <w:proofErr w:type="spellStart"/>
      <w:r w:rsidRPr="009B65B9">
        <w:rPr>
          <w:lang w:val="en-PK"/>
        </w:rPr>
        <w:t>petHealth</w:t>
      </w:r>
      <w:proofErr w:type="spellEnd"/>
      <w:r w:rsidRPr="009B65B9">
        <w:rPr>
          <w:lang w:val="en-PK"/>
        </w:rPr>
        <w:t xml:space="preserve">[j] &lt; </w:t>
      </w:r>
      <w:proofErr w:type="spellStart"/>
      <w:proofErr w:type="gramStart"/>
      <w:r w:rsidRPr="009B65B9">
        <w:rPr>
          <w:lang w:val="en-PK"/>
        </w:rPr>
        <w:t>petHealth</w:t>
      </w:r>
      <w:proofErr w:type="spellEnd"/>
      <w:r w:rsidRPr="009B65B9">
        <w:rPr>
          <w:lang w:val="en-PK"/>
        </w:rPr>
        <w:t>[</w:t>
      </w:r>
      <w:proofErr w:type="gramEnd"/>
      <w:r w:rsidRPr="009B65B9">
        <w:rPr>
          <w:lang w:val="en-PK"/>
        </w:rPr>
        <w:t>j + 1])</w:t>
      </w:r>
    </w:p>
    <w:p w14:paraId="09FD0CD5" w14:textId="77777777" w:rsidR="009B65B9" w:rsidRPr="009B65B9" w:rsidRDefault="009B65B9" w:rsidP="009B65B9">
      <w:pPr>
        <w:pStyle w:val="NoSpacing"/>
        <w:rPr>
          <w:lang w:val="en-PK"/>
        </w:rPr>
      </w:pPr>
      <w:r w:rsidRPr="009B65B9">
        <w:rPr>
          <w:lang w:val="en-PK"/>
        </w:rPr>
        <w:lastRenderedPageBreak/>
        <w:t xml:space="preserve">                </w:t>
      </w:r>
      <w:proofErr w:type="spellStart"/>
      <w:r w:rsidRPr="009B65B9">
        <w:rPr>
          <w:lang w:val="en-PK"/>
        </w:rPr>
        <w:t>swapPets</w:t>
      </w:r>
      <w:proofErr w:type="spellEnd"/>
      <w:r w:rsidRPr="009B65B9">
        <w:rPr>
          <w:lang w:val="en-PK"/>
        </w:rPr>
        <w:t>(j);</w:t>
      </w:r>
    </w:p>
    <w:p w14:paraId="4BE20EB6" w14:textId="77777777" w:rsidR="009B65B9" w:rsidRPr="009B65B9" w:rsidRDefault="009B65B9" w:rsidP="009B65B9">
      <w:pPr>
        <w:pStyle w:val="NoSpacing"/>
        <w:rPr>
          <w:lang w:val="en-PK"/>
        </w:rPr>
      </w:pPr>
    </w:p>
    <w:p w14:paraId="3A5B32F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"Successfully sorted All by health! Use Display All to check..." &lt;&lt; </w:t>
      </w:r>
      <w:proofErr w:type="spellStart"/>
      <w:r w:rsidRPr="009B65B9">
        <w:rPr>
          <w:lang w:val="en-PK"/>
        </w:rPr>
        <w:t>endl</w:t>
      </w:r>
      <w:proofErr w:type="spellEnd"/>
      <w:r w:rsidRPr="009B65B9">
        <w:rPr>
          <w:lang w:val="en-PK"/>
        </w:rPr>
        <w:t>;</w:t>
      </w:r>
    </w:p>
    <w:p w14:paraId="57BECED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continue...";</w:t>
      </w:r>
    </w:p>
    <w:p w14:paraId="4E123F9C"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2D1F2947" w14:textId="77777777" w:rsidR="009B65B9" w:rsidRPr="009B65B9" w:rsidRDefault="009B65B9" w:rsidP="009B65B9">
      <w:pPr>
        <w:pStyle w:val="NoSpacing"/>
        <w:rPr>
          <w:lang w:val="en-PK"/>
        </w:rPr>
      </w:pPr>
      <w:r w:rsidRPr="009B65B9">
        <w:rPr>
          <w:lang w:val="en-PK"/>
        </w:rPr>
        <w:t>}</w:t>
      </w:r>
    </w:p>
    <w:p w14:paraId="1F7F47F6" w14:textId="77777777" w:rsidR="009B65B9" w:rsidRPr="009B65B9" w:rsidRDefault="009B65B9" w:rsidP="009B65B9">
      <w:pPr>
        <w:pStyle w:val="NoSpacing"/>
        <w:rPr>
          <w:lang w:val="en-PK"/>
        </w:rPr>
      </w:pPr>
    </w:p>
    <w:p w14:paraId="70F86090" w14:textId="77777777" w:rsidR="009B65B9" w:rsidRPr="009B65B9" w:rsidRDefault="009B65B9" w:rsidP="009B65B9">
      <w:pPr>
        <w:pStyle w:val="NoSpacing"/>
        <w:rPr>
          <w:lang w:val="en-PK"/>
        </w:rPr>
      </w:pPr>
      <w:r w:rsidRPr="009B65B9">
        <w:rPr>
          <w:lang w:val="en-PK"/>
        </w:rPr>
        <w:t>// ============================================================</w:t>
      </w:r>
    </w:p>
    <w:p w14:paraId="039D56FF" w14:textId="77777777" w:rsidR="009B65B9" w:rsidRPr="009B65B9" w:rsidRDefault="009B65B9" w:rsidP="009B65B9">
      <w:pPr>
        <w:pStyle w:val="NoSpacing"/>
        <w:rPr>
          <w:lang w:val="en-PK"/>
        </w:rPr>
      </w:pPr>
      <w:r w:rsidRPr="009B65B9">
        <w:rPr>
          <w:lang w:val="en-PK"/>
        </w:rPr>
        <w:t>//         ADMIN: Sort pets by age (bubble sort, oldest or youngest first)</w:t>
      </w:r>
    </w:p>
    <w:p w14:paraId="461F30A7" w14:textId="77777777" w:rsidR="009B65B9" w:rsidRPr="009B65B9" w:rsidRDefault="009B65B9" w:rsidP="009B65B9">
      <w:pPr>
        <w:pStyle w:val="NoSpacing"/>
        <w:rPr>
          <w:lang w:val="en-PK"/>
        </w:rPr>
      </w:pPr>
      <w:r w:rsidRPr="009B65B9">
        <w:rPr>
          <w:lang w:val="en-PK"/>
        </w:rPr>
        <w:t>// ============================================================</w:t>
      </w:r>
    </w:p>
    <w:p w14:paraId="359A6377"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sortByAge</w:t>
      </w:r>
      <w:proofErr w:type="spellEnd"/>
      <w:r w:rsidRPr="009B65B9">
        <w:rPr>
          <w:lang w:val="en-PK"/>
        </w:rPr>
        <w:t>(</w:t>
      </w:r>
      <w:proofErr w:type="gramEnd"/>
      <w:r w:rsidRPr="009B65B9">
        <w:rPr>
          <w:lang w:val="en-PK"/>
        </w:rPr>
        <w:t>)</w:t>
      </w:r>
    </w:p>
    <w:p w14:paraId="7EE69C2D" w14:textId="77777777" w:rsidR="009B65B9" w:rsidRPr="009B65B9" w:rsidRDefault="009B65B9" w:rsidP="009B65B9">
      <w:pPr>
        <w:pStyle w:val="NoSpacing"/>
        <w:rPr>
          <w:lang w:val="en-PK"/>
        </w:rPr>
      </w:pPr>
      <w:r w:rsidRPr="009B65B9">
        <w:rPr>
          <w:lang w:val="en-PK"/>
        </w:rPr>
        <w:t>{</w:t>
      </w:r>
    </w:p>
    <w:p w14:paraId="70026348"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sortageOptions</w:t>
      </w:r>
      <w:proofErr w:type="spellEnd"/>
      <w:r w:rsidRPr="009B65B9">
        <w:rPr>
          <w:lang w:val="en-PK"/>
        </w:rPr>
        <w:t>;</w:t>
      </w:r>
    </w:p>
    <w:p w14:paraId="26A7A197"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7EEEF02" w14:textId="77777777" w:rsidR="009B65B9" w:rsidRPr="009B65B9" w:rsidRDefault="009B65B9" w:rsidP="009B65B9">
      <w:pPr>
        <w:pStyle w:val="NoSpacing"/>
        <w:rPr>
          <w:lang w:val="en-PK"/>
        </w:rPr>
      </w:pPr>
      <w:r w:rsidRPr="009B65B9">
        <w:rPr>
          <w:lang w:val="en-PK"/>
        </w:rPr>
        <w:t>    // Menu for age direction</w:t>
      </w:r>
    </w:p>
    <w:p w14:paraId="7453C85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1. Oldest to Youngest\n";</w:t>
      </w:r>
    </w:p>
    <w:p w14:paraId="4D39765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2. Youngest to Oldest\n";</w:t>
      </w:r>
    </w:p>
    <w:p w14:paraId="307CCAA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Enter your </w:t>
      </w:r>
      <w:proofErr w:type="gramStart"/>
      <w:r w:rsidRPr="009B65B9">
        <w:rPr>
          <w:lang w:val="en-PK"/>
        </w:rPr>
        <w:t>selection :</w:t>
      </w:r>
      <w:proofErr w:type="gramEnd"/>
      <w:r w:rsidRPr="009B65B9">
        <w:rPr>
          <w:lang w:val="en-PK"/>
        </w:rPr>
        <w:t xml:space="preserve"> ";</w:t>
      </w:r>
    </w:p>
    <w:p w14:paraId="3E766E1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sortageOptions</w:t>
      </w:r>
      <w:proofErr w:type="spellEnd"/>
      <w:r w:rsidRPr="009B65B9">
        <w:rPr>
          <w:lang w:val="en-PK"/>
        </w:rPr>
        <w:t>;</w:t>
      </w:r>
    </w:p>
    <w:p w14:paraId="606A1589" w14:textId="77777777" w:rsidR="009B65B9" w:rsidRPr="009B65B9" w:rsidRDefault="009B65B9" w:rsidP="009B65B9">
      <w:pPr>
        <w:pStyle w:val="NoSpacing"/>
        <w:rPr>
          <w:lang w:val="en-PK"/>
        </w:rPr>
      </w:pPr>
    </w:p>
    <w:p w14:paraId="60C916EA" w14:textId="77777777" w:rsidR="009B65B9" w:rsidRPr="009B65B9" w:rsidRDefault="009B65B9" w:rsidP="009B65B9">
      <w:pPr>
        <w:pStyle w:val="NoSpacing"/>
        <w:rPr>
          <w:lang w:val="en-PK"/>
        </w:rPr>
      </w:pPr>
      <w:r w:rsidRPr="009B65B9">
        <w:rPr>
          <w:lang w:val="en-PK"/>
        </w:rPr>
        <w:t>    if (</w:t>
      </w:r>
      <w:proofErr w:type="spellStart"/>
      <w:r w:rsidRPr="009B65B9">
        <w:rPr>
          <w:lang w:val="en-PK"/>
        </w:rPr>
        <w:t>sortageOptions</w:t>
      </w:r>
      <w:proofErr w:type="spellEnd"/>
      <w:r w:rsidRPr="009B65B9">
        <w:rPr>
          <w:lang w:val="en-PK"/>
        </w:rPr>
        <w:t xml:space="preserve"> == 1)</w:t>
      </w:r>
    </w:p>
    <w:p w14:paraId="1D80E94D" w14:textId="77777777" w:rsidR="009B65B9" w:rsidRPr="009B65B9" w:rsidRDefault="009B65B9" w:rsidP="009B65B9">
      <w:pPr>
        <w:pStyle w:val="NoSpacing"/>
        <w:rPr>
          <w:lang w:val="en-PK"/>
        </w:rPr>
      </w:pPr>
      <w:r w:rsidRPr="009B65B9">
        <w:rPr>
          <w:lang w:val="en-PK"/>
        </w:rPr>
        <w:t>    {</w:t>
      </w:r>
    </w:p>
    <w:p w14:paraId="7582DDBA"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- 1; </w:t>
      </w:r>
      <w:proofErr w:type="spellStart"/>
      <w:r w:rsidRPr="009B65B9">
        <w:rPr>
          <w:lang w:val="en-PK"/>
        </w:rPr>
        <w:t>i</w:t>
      </w:r>
      <w:proofErr w:type="spellEnd"/>
      <w:r w:rsidRPr="009B65B9">
        <w:rPr>
          <w:lang w:val="en-PK"/>
        </w:rPr>
        <w:t>++)</w:t>
      </w:r>
    </w:p>
    <w:p w14:paraId="38810F99" w14:textId="77777777" w:rsidR="009B65B9" w:rsidRPr="009B65B9" w:rsidRDefault="009B65B9" w:rsidP="009B65B9">
      <w:pPr>
        <w:pStyle w:val="NoSpacing"/>
        <w:rPr>
          <w:lang w:val="en-PK"/>
        </w:rPr>
      </w:pPr>
      <w:r w:rsidRPr="009B65B9">
        <w:rPr>
          <w:lang w:val="en-PK"/>
        </w:rPr>
        <w:t xml:space="preserve">            for (int j = 0; j &lt; </w:t>
      </w:r>
      <w:proofErr w:type="spellStart"/>
      <w:r w:rsidRPr="009B65B9">
        <w:rPr>
          <w:lang w:val="en-PK"/>
        </w:rPr>
        <w:t>petCount</w:t>
      </w:r>
      <w:proofErr w:type="spellEnd"/>
      <w:r w:rsidRPr="009B65B9">
        <w:rPr>
          <w:lang w:val="en-PK"/>
        </w:rPr>
        <w:t xml:space="preserve"> - </w:t>
      </w:r>
      <w:proofErr w:type="spellStart"/>
      <w:r w:rsidRPr="009B65B9">
        <w:rPr>
          <w:lang w:val="en-PK"/>
        </w:rPr>
        <w:t>i</w:t>
      </w:r>
      <w:proofErr w:type="spellEnd"/>
      <w:r w:rsidRPr="009B65B9">
        <w:rPr>
          <w:lang w:val="en-PK"/>
        </w:rPr>
        <w:t xml:space="preserve"> - 1; </w:t>
      </w:r>
      <w:proofErr w:type="spellStart"/>
      <w:r w:rsidRPr="009B65B9">
        <w:rPr>
          <w:lang w:val="en-PK"/>
        </w:rPr>
        <w:t>j++</w:t>
      </w:r>
      <w:proofErr w:type="spellEnd"/>
      <w:r w:rsidRPr="009B65B9">
        <w:rPr>
          <w:lang w:val="en-PK"/>
        </w:rPr>
        <w:t>)</w:t>
      </w:r>
    </w:p>
    <w:p w14:paraId="4A403121" w14:textId="77777777" w:rsidR="009B65B9" w:rsidRPr="009B65B9" w:rsidRDefault="009B65B9" w:rsidP="009B65B9">
      <w:pPr>
        <w:pStyle w:val="NoSpacing"/>
        <w:rPr>
          <w:lang w:val="en-PK"/>
        </w:rPr>
      </w:pPr>
      <w:r w:rsidRPr="009B65B9">
        <w:rPr>
          <w:lang w:val="en-PK"/>
        </w:rPr>
        <w:t>                if (</w:t>
      </w:r>
      <w:proofErr w:type="spellStart"/>
      <w:r w:rsidRPr="009B65B9">
        <w:rPr>
          <w:lang w:val="en-PK"/>
        </w:rPr>
        <w:t>petAges</w:t>
      </w:r>
      <w:proofErr w:type="spellEnd"/>
      <w:r w:rsidRPr="009B65B9">
        <w:rPr>
          <w:lang w:val="en-PK"/>
        </w:rPr>
        <w:t xml:space="preserve">[j] &lt; </w:t>
      </w:r>
      <w:proofErr w:type="spellStart"/>
      <w:proofErr w:type="gramStart"/>
      <w:r w:rsidRPr="009B65B9">
        <w:rPr>
          <w:lang w:val="en-PK"/>
        </w:rPr>
        <w:t>petAges</w:t>
      </w:r>
      <w:proofErr w:type="spellEnd"/>
      <w:r w:rsidRPr="009B65B9">
        <w:rPr>
          <w:lang w:val="en-PK"/>
        </w:rPr>
        <w:t>[</w:t>
      </w:r>
      <w:proofErr w:type="gramEnd"/>
      <w:r w:rsidRPr="009B65B9">
        <w:rPr>
          <w:lang w:val="en-PK"/>
        </w:rPr>
        <w:t>j + 1])</w:t>
      </w:r>
    </w:p>
    <w:p w14:paraId="1BA9A2F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swapPets</w:t>
      </w:r>
      <w:proofErr w:type="spellEnd"/>
      <w:r w:rsidRPr="009B65B9">
        <w:rPr>
          <w:lang w:val="en-PK"/>
        </w:rPr>
        <w:t>(j);</w:t>
      </w:r>
    </w:p>
    <w:p w14:paraId="55DCDD3A" w14:textId="77777777" w:rsidR="009B65B9" w:rsidRPr="009B65B9" w:rsidRDefault="009B65B9" w:rsidP="009B65B9">
      <w:pPr>
        <w:pStyle w:val="NoSpacing"/>
        <w:rPr>
          <w:lang w:val="en-PK"/>
        </w:rPr>
      </w:pPr>
    </w:p>
    <w:p w14:paraId="151FE69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"Successfully sorted All by </w:t>
      </w:r>
      <w:proofErr w:type="gramStart"/>
      <w:r w:rsidRPr="009B65B9">
        <w:rPr>
          <w:lang w:val="en-PK"/>
        </w:rPr>
        <w:t>age(</w:t>
      </w:r>
      <w:proofErr w:type="gramEnd"/>
      <w:r w:rsidRPr="009B65B9">
        <w:rPr>
          <w:lang w:val="en-PK"/>
        </w:rPr>
        <w:t xml:space="preserve">Oldest to Youngest) !!\n Use Display All to check..." &lt;&lt; </w:t>
      </w:r>
      <w:proofErr w:type="spellStart"/>
      <w:r w:rsidRPr="009B65B9">
        <w:rPr>
          <w:lang w:val="en-PK"/>
        </w:rPr>
        <w:t>endl</w:t>
      </w:r>
      <w:proofErr w:type="spellEnd"/>
      <w:r w:rsidRPr="009B65B9">
        <w:rPr>
          <w:lang w:val="en-PK"/>
        </w:rPr>
        <w:t>;</w:t>
      </w:r>
    </w:p>
    <w:p w14:paraId="03DD231E" w14:textId="77777777" w:rsidR="009B65B9" w:rsidRPr="009B65B9" w:rsidRDefault="009B65B9" w:rsidP="009B65B9">
      <w:pPr>
        <w:pStyle w:val="NoSpacing"/>
        <w:rPr>
          <w:lang w:val="en-PK"/>
        </w:rPr>
      </w:pPr>
      <w:r w:rsidRPr="009B65B9">
        <w:rPr>
          <w:lang w:val="en-PK"/>
        </w:rPr>
        <w:t>    }</w:t>
      </w:r>
    </w:p>
    <w:p w14:paraId="5598F297"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sortageOptions</w:t>
      </w:r>
      <w:proofErr w:type="spellEnd"/>
      <w:r w:rsidRPr="009B65B9">
        <w:rPr>
          <w:lang w:val="en-PK"/>
        </w:rPr>
        <w:t xml:space="preserve"> == 2)</w:t>
      </w:r>
    </w:p>
    <w:p w14:paraId="679F69A3" w14:textId="77777777" w:rsidR="009B65B9" w:rsidRPr="009B65B9" w:rsidRDefault="009B65B9" w:rsidP="009B65B9">
      <w:pPr>
        <w:pStyle w:val="NoSpacing"/>
        <w:rPr>
          <w:lang w:val="en-PK"/>
        </w:rPr>
      </w:pPr>
      <w:r w:rsidRPr="009B65B9">
        <w:rPr>
          <w:lang w:val="en-PK"/>
        </w:rPr>
        <w:t>    {</w:t>
      </w:r>
    </w:p>
    <w:p w14:paraId="69A489CC"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- 1; </w:t>
      </w:r>
      <w:proofErr w:type="spellStart"/>
      <w:r w:rsidRPr="009B65B9">
        <w:rPr>
          <w:lang w:val="en-PK"/>
        </w:rPr>
        <w:t>i</w:t>
      </w:r>
      <w:proofErr w:type="spellEnd"/>
      <w:r w:rsidRPr="009B65B9">
        <w:rPr>
          <w:lang w:val="en-PK"/>
        </w:rPr>
        <w:t>++)</w:t>
      </w:r>
    </w:p>
    <w:p w14:paraId="6847536A" w14:textId="77777777" w:rsidR="009B65B9" w:rsidRPr="009B65B9" w:rsidRDefault="009B65B9" w:rsidP="009B65B9">
      <w:pPr>
        <w:pStyle w:val="NoSpacing"/>
        <w:rPr>
          <w:lang w:val="en-PK"/>
        </w:rPr>
      </w:pPr>
      <w:r w:rsidRPr="009B65B9">
        <w:rPr>
          <w:lang w:val="en-PK"/>
        </w:rPr>
        <w:t xml:space="preserve">            for (int j = 0; j &lt; </w:t>
      </w:r>
      <w:proofErr w:type="spellStart"/>
      <w:r w:rsidRPr="009B65B9">
        <w:rPr>
          <w:lang w:val="en-PK"/>
        </w:rPr>
        <w:t>petCount</w:t>
      </w:r>
      <w:proofErr w:type="spellEnd"/>
      <w:r w:rsidRPr="009B65B9">
        <w:rPr>
          <w:lang w:val="en-PK"/>
        </w:rPr>
        <w:t xml:space="preserve"> - </w:t>
      </w:r>
      <w:proofErr w:type="spellStart"/>
      <w:r w:rsidRPr="009B65B9">
        <w:rPr>
          <w:lang w:val="en-PK"/>
        </w:rPr>
        <w:t>i</w:t>
      </w:r>
      <w:proofErr w:type="spellEnd"/>
      <w:r w:rsidRPr="009B65B9">
        <w:rPr>
          <w:lang w:val="en-PK"/>
        </w:rPr>
        <w:t xml:space="preserve"> - 1; </w:t>
      </w:r>
      <w:proofErr w:type="spellStart"/>
      <w:r w:rsidRPr="009B65B9">
        <w:rPr>
          <w:lang w:val="en-PK"/>
        </w:rPr>
        <w:t>j++</w:t>
      </w:r>
      <w:proofErr w:type="spellEnd"/>
      <w:r w:rsidRPr="009B65B9">
        <w:rPr>
          <w:lang w:val="en-PK"/>
        </w:rPr>
        <w:t>)</w:t>
      </w:r>
    </w:p>
    <w:p w14:paraId="1357F076" w14:textId="77777777" w:rsidR="009B65B9" w:rsidRPr="009B65B9" w:rsidRDefault="009B65B9" w:rsidP="009B65B9">
      <w:pPr>
        <w:pStyle w:val="NoSpacing"/>
        <w:rPr>
          <w:lang w:val="en-PK"/>
        </w:rPr>
      </w:pPr>
      <w:r w:rsidRPr="009B65B9">
        <w:rPr>
          <w:lang w:val="en-PK"/>
        </w:rPr>
        <w:t>                if (</w:t>
      </w:r>
      <w:proofErr w:type="spellStart"/>
      <w:r w:rsidRPr="009B65B9">
        <w:rPr>
          <w:lang w:val="en-PK"/>
        </w:rPr>
        <w:t>petAges</w:t>
      </w:r>
      <w:proofErr w:type="spellEnd"/>
      <w:r w:rsidRPr="009B65B9">
        <w:rPr>
          <w:lang w:val="en-PK"/>
        </w:rPr>
        <w:t xml:space="preserve">[j] &gt; </w:t>
      </w:r>
      <w:proofErr w:type="spellStart"/>
      <w:proofErr w:type="gramStart"/>
      <w:r w:rsidRPr="009B65B9">
        <w:rPr>
          <w:lang w:val="en-PK"/>
        </w:rPr>
        <w:t>petAges</w:t>
      </w:r>
      <w:proofErr w:type="spellEnd"/>
      <w:r w:rsidRPr="009B65B9">
        <w:rPr>
          <w:lang w:val="en-PK"/>
        </w:rPr>
        <w:t>[</w:t>
      </w:r>
      <w:proofErr w:type="gramEnd"/>
      <w:r w:rsidRPr="009B65B9">
        <w:rPr>
          <w:lang w:val="en-PK"/>
        </w:rPr>
        <w:t>j + 1])</w:t>
      </w:r>
    </w:p>
    <w:p w14:paraId="2FB0A86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swapPets</w:t>
      </w:r>
      <w:proofErr w:type="spellEnd"/>
      <w:r w:rsidRPr="009B65B9">
        <w:rPr>
          <w:lang w:val="en-PK"/>
        </w:rPr>
        <w:t>(j);</w:t>
      </w:r>
    </w:p>
    <w:p w14:paraId="2738259F" w14:textId="77777777" w:rsidR="009B65B9" w:rsidRPr="009B65B9" w:rsidRDefault="009B65B9" w:rsidP="009B65B9">
      <w:pPr>
        <w:pStyle w:val="NoSpacing"/>
        <w:rPr>
          <w:lang w:val="en-PK"/>
        </w:rPr>
      </w:pPr>
    </w:p>
    <w:p w14:paraId="300807D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"Successfully sorted All by </w:t>
      </w:r>
      <w:proofErr w:type="gramStart"/>
      <w:r w:rsidRPr="009B65B9">
        <w:rPr>
          <w:lang w:val="en-PK"/>
        </w:rPr>
        <w:t>age(</w:t>
      </w:r>
      <w:proofErr w:type="gramEnd"/>
      <w:r w:rsidRPr="009B65B9">
        <w:rPr>
          <w:lang w:val="en-PK"/>
        </w:rPr>
        <w:t xml:space="preserve">Youngest to oldest) !!\n Use Display All to check..." &lt;&lt; </w:t>
      </w:r>
      <w:proofErr w:type="spellStart"/>
      <w:r w:rsidRPr="009B65B9">
        <w:rPr>
          <w:lang w:val="en-PK"/>
        </w:rPr>
        <w:t>endl</w:t>
      </w:r>
      <w:proofErr w:type="spellEnd"/>
      <w:r w:rsidRPr="009B65B9">
        <w:rPr>
          <w:lang w:val="en-PK"/>
        </w:rPr>
        <w:t>;</w:t>
      </w:r>
    </w:p>
    <w:p w14:paraId="3F20F2EF" w14:textId="77777777" w:rsidR="009B65B9" w:rsidRPr="009B65B9" w:rsidRDefault="009B65B9" w:rsidP="009B65B9">
      <w:pPr>
        <w:pStyle w:val="NoSpacing"/>
        <w:rPr>
          <w:lang w:val="en-PK"/>
        </w:rPr>
      </w:pPr>
      <w:r w:rsidRPr="009B65B9">
        <w:rPr>
          <w:lang w:val="en-PK"/>
        </w:rPr>
        <w:t>    }</w:t>
      </w:r>
    </w:p>
    <w:p w14:paraId="6E14870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continue...";</w:t>
      </w:r>
    </w:p>
    <w:p w14:paraId="248CE6F8"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C858040" w14:textId="77777777" w:rsidR="009B65B9" w:rsidRPr="009B65B9" w:rsidRDefault="009B65B9" w:rsidP="009B65B9">
      <w:pPr>
        <w:pStyle w:val="NoSpacing"/>
        <w:rPr>
          <w:lang w:val="en-PK"/>
        </w:rPr>
      </w:pPr>
      <w:r w:rsidRPr="009B65B9">
        <w:rPr>
          <w:lang w:val="en-PK"/>
        </w:rPr>
        <w:t>}</w:t>
      </w:r>
    </w:p>
    <w:p w14:paraId="3895EE05" w14:textId="77777777" w:rsidR="009B65B9" w:rsidRPr="009B65B9" w:rsidRDefault="009B65B9" w:rsidP="009B65B9">
      <w:pPr>
        <w:pStyle w:val="NoSpacing"/>
        <w:rPr>
          <w:lang w:val="en-PK"/>
        </w:rPr>
      </w:pPr>
    </w:p>
    <w:p w14:paraId="6AD8F654" w14:textId="77777777" w:rsidR="009B65B9" w:rsidRPr="009B65B9" w:rsidRDefault="009B65B9" w:rsidP="009B65B9">
      <w:pPr>
        <w:pStyle w:val="NoSpacing"/>
        <w:rPr>
          <w:lang w:val="en-PK"/>
        </w:rPr>
      </w:pPr>
      <w:r w:rsidRPr="009B65B9">
        <w:rPr>
          <w:lang w:val="en-PK"/>
        </w:rPr>
        <w:t>// ============================================================</w:t>
      </w:r>
    </w:p>
    <w:p w14:paraId="206EDD6B" w14:textId="77777777" w:rsidR="009B65B9" w:rsidRPr="009B65B9" w:rsidRDefault="009B65B9" w:rsidP="009B65B9">
      <w:pPr>
        <w:pStyle w:val="NoSpacing"/>
        <w:rPr>
          <w:lang w:val="en-PK"/>
        </w:rPr>
      </w:pPr>
      <w:r w:rsidRPr="009B65B9">
        <w:rPr>
          <w:lang w:val="en-PK"/>
        </w:rPr>
        <w:t>//              ADMIN: Sorting menu (health or age)</w:t>
      </w:r>
    </w:p>
    <w:p w14:paraId="583110BC" w14:textId="77777777" w:rsidR="009B65B9" w:rsidRPr="009B65B9" w:rsidRDefault="009B65B9" w:rsidP="009B65B9">
      <w:pPr>
        <w:pStyle w:val="NoSpacing"/>
        <w:rPr>
          <w:lang w:val="en-PK"/>
        </w:rPr>
      </w:pPr>
      <w:r w:rsidRPr="009B65B9">
        <w:rPr>
          <w:lang w:val="en-PK"/>
        </w:rPr>
        <w:t>// ============================================================</w:t>
      </w:r>
    </w:p>
    <w:p w14:paraId="6D5BE558"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adminSortMenu</w:t>
      </w:r>
      <w:proofErr w:type="spellEnd"/>
      <w:r w:rsidRPr="009B65B9">
        <w:rPr>
          <w:lang w:val="en-PK"/>
        </w:rPr>
        <w:t>(</w:t>
      </w:r>
      <w:proofErr w:type="gramEnd"/>
      <w:r w:rsidRPr="009B65B9">
        <w:rPr>
          <w:lang w:val="en-PK"/>
        </w:rPr>
        <w:t>)</w:t>
      </w:r>
    </w:p>
    <w:p w14:paraId="797A5421" w14:textId="77777777" w:rsidR="009B65B9" w:rsidRPr="009B65B9" w:rsidRDefault="009B65B9" w:rsidP="009B65B9">
      <w:pPr>
        <w:pStyle w:val="NoSpacing"/>
        <w:rPr>
          <w:lang w:val="en-PK"/>
        </w:rPr>
      </w:pPr>
      <w:r w:rsidRPr="009B65B9">
        <w:rPr>
          <w:lang w:val="en-PK"/>
        </w:rPr>
        <w:t>{</w:t>
      </w:r>
    </w:p>
    <w:p w14:paraId="64FA7D3B" w14:textId="77777777" w:rsidR="009B65B9" w:rsidRPr="009B65B9" w:rsidRDefault="009B65B9" w:rsidP="009B65B9">
      <w:pPr>
        <w:pStyle w:val="NoSpacing"/>
        <w:rPr>
          <w:lang w:val="en-PK"/>
        </w:rPr>
      </w:pPr>
      <w:r w:rsidRPr="009B65B9">
        <w:rPr>
          <w:lang w:val="en-PK"/>
        </w:rPr>
        <w:t>    while (true)</w:t>
      </w:r>
    </w:p>
    <w:p w14:paraId="78A33B63" w14:textId="77777777" w:rsidR="009B65B9" w:rsidRPr="009B65B9" w:rsidRDefault="009B65B9" w:rsidP="009B65B9">
      <w:pPr>
        <w:pStyle w:val="NoSpacing"/>
        <w:rPr>
          <w:lang w:val="en-PK"/>
        </w:rPr>
      </w:pPr>
      <w:r w:rsidRPr="009B65B9">
        <w:rPr>
          <w:lang w:val="en-PK"/>
        </w:rPr>
        <w:lastRenderedPageBreak/>
        <w:t>    {</w:t>
      </w:r>
    </w:p>
    <w:p w14:paraId="292A47F1"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5616AF82"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sortOptions</w:t>
      </w:r>
      <w:proofErr w:type="spellEnd"/>
      <w:r w:rsidRPr="009B65B9">
        <w:rPr>
          <w:lang w:val="en-PK"/>
        </w:rPr>
        <w:t>;</w:t>
      </w:r>
    </w:p>
    <w:p w14:paraId="3F57E89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2A82C4F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Sorting of Pets              \n";</w:t>
      </w:r>
    </w:p>
    <w:p w14:paraId="75CA347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694B3D5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1.Sort</w:t>
      </w:r>
      <w:proofErr w:type="gramEnd"/>
      <w:r w:rsidRPr="009B65B9">
        <w:rPr>
          <w:lang w:val="en-PK"/>
        </w:rPr>
        <w:t xml:space="preserve"> by </w:t>
      </w:r>
      <w:proofErr w:type="gramStart"/>
      <w:r w:rsidRPr="009B65B9">
        <w:rPr>
          <w:lang w:val="en-PK"/>
        </w:rPr>
        <w:t>Health?(</w:t>
      </w:r>
      <w:proofErr w:type="gramEnd"/>
      <w:r w:rsidRPr="009B65B9">
        <w:rPr>
          <w:lang w:val="en-PK"/>
        </w:rPr>
        <w:t>highest first) \n";</w:t>
      </w:r>
    </w:p>
    <w:p w14:paraId="067D7F3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2.Sort</w:t>
      </w:r>
      <w:proofErr w:type="gramEnd"/>
      <w:r w:rsidRPr="009B65B9">
        <w:rPr>
          <w:lang w:val="en-PK"/>
        </w:rPr>
        <w:t xml:space="preserve"> by </w:t>
      </w:r>
      <w:proofErr w:type="gramStart"/>
      <w:r w:rsidRPr="009B65B9">
        <w:rPr>
          <w:lang w:val="en-PK"/>
        </w:rPr>
        <w:t>Age?\</w:t>
      </w:r>
      <w:proofErr w:type="gramEnd"/>
      <w:r w:rsidRPr="009B65B9">
        <w:rPr>
          <w:lang w:val="en-PK"/>
        </w:rPr>
        <w:t>n";</w:t>
      </w:r>
    </w:p>
    <w:p w14:paraId="1786FCF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3.Go</w:t>
      </w:r>
      <w:proofErr w:type="gramEnd"/>
      <w:r w:rsidRPr="009B65B9">
        <w:rPr>
          <w:lang w:val="en-PK"/>
        </w:rPr>
        <w:t xml:space="preserve"> Back\n";</w:t>
      </w:r>
    </w:p>
    <w:p w14:paraId="30A32CE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nEnter</w:t>
      </w:r>
      <w:proofErr w:type="spellEnd"/>
      <w:r w:rsidRPr="009B65B9">
        <w:rPr>
          <w:lang w:val="en-PK"/>
        </w:rPr>
        <w:t xml:space="preserve"> you </w:t>
      </w:r>
      <w:proofErr w:type="gramStart"/>
      <w:r w:rsidRPr="009B65B9">
        <w:rPr>
          <w:lang w:val="en-PK"/>
        </w:rPr>
        <w:t>selection :</w:t>
      </w:r>
      <w:proofErr w:type="gramEnd"/>
      <w:r w:rsidRPr="009B65B9">
        <w:rPr>
          <w:lang w:val="en-PK"/>
        </w:rPr>
        <w:t xml:space="preserve"> ";</w:t>
      </w:r>
    </w:p>
    <w:p w14:paraId="7EFD807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sortOptions</w:t>
      </w:r>
      <w:proofErr w:type="spellEnd"/>
      <w:r w:rsidRPr="009B65B9">
        <w:rPr>
          <w:lang w:val="en-PK"/>
        </w:rPr>
        <w:t>;</w:t>
      </w:r>
    </w:p>
    <w:p w14:paraId="5E362F11" w14:textId="77777777" w:rsidR="009B65B9" w:rsidRPr="009B65B9" w:rsidRDefault="009B65B9" w:rsidP="009B65B9">
      <w:pPr>
        <w:pStyle w:val="NoSpacing"/>
        <w:rPr>
          <w:lang w:val="en-PK"/>
        </w:rPr>
      </w:pPr>
    </w:p>
    <w:p w14:paraId="5FB89749" w14:textId="77777777" w:rsidR="009B65B9" w:rsidRPr="009B65B9" w:rsidRDefault="009B65B9" w:rsidP="009B65B9">
      <w:pPr>
        <w:pStyle w:val="NoSpacing"/>
        <w:rPr>
          <w:lang w:val="en-PK"/>
        </w:rPr>
      </w:pPr>
      <w:r w:rsidRPr="009B65B9">
        <w:rPr>
          <w:lang w:val="en-PK"/>
        </w:rPr>
        <w:t>        if (</w:t>
      </w:r>
      <w:proofErr w:type="spellStart"/>
      <w:r w:rsidRPr="009B65B9">
        <w:rPr>
          <w:lang w:val="en-PK"/>
        </w:rPr>
        <w:t>sortOptions</w:t>
      </w:r>
      <w:proofErr w:type="spellEnd"/>
      <w:r w:rsidRPr="009B65B9">
        <w:rPr>
          <w:lang w:val="en-PK"/>
        </w:rPr>
        <w:t xml:space="preserve"> == 1)</w:t>
      </w:r>
    </w:p>
    <w:p w14:paraId="4790ABE1" w14:textId="77777777" w:rsidR="009B65B9" w:rsidRPr="009B65B9" w:rsidRDefault="009B65B9" w:rsidP="009B65B9">
      <w:pPr>
        <w:pStyle w:val="NoSpacing"/>
        <w:rPr>
          <w:lang w:val="en-PK"/>
        </w:rPr>
      </w:pPr>
      <w:r w:rsidRPr="009B65B9">
        <w:rPr>
          <w:lang w:val="en-PK"/>
        </w:rPr>
        <w:t>        {</w:t>
      </w:r>
    </w:p>
    <w:p w14:paraId="141EA0D8"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sortByHealth</w:t>
      </w:r>
      <w:proofErr w:type="spellEnd"/>
      <w:r w:rsidRPr="009B65B9">
        <w:rPr>
          <w:lang w:val="en-PK"/>
        </w:rPr>
        <w:t>(</w:t>
      </w:r>
      <w:proofErr w:type="gramEnd"/>
      <w:r w:rsidRPr="009B65B9">
        <w:rPr>
          <w:lang w:val="en-PK"/>
        </w:rPr>
        <w:t>);</w:t>
      </w:r>
    </w:p>
    <w:p w14:paraId="760D4A98" w14:textId="77777777" w:rsidR="009B65B9" w:rsidRPr="009B65B9" w:rsidRDefault="009B65B9" w:rsidP="009B65B9">
      <w:pPr>
        <w:pStyle w:val="NoSpacing"/>
        <w:rPr>
          <w:lang w:val="en-PK"/>
        </w:rPr>
      </w:pPr>
      <w:r w:rsidRPr="009B65B9">
        <w:rPr>
          <w:lang w:val="en-PK"/>
        </w:rPr>
        <w:t>        }</w:t>
      </w:r>
    </w:p>
    <w:p w14:paraId="76F39809"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sortOptions</w:t>
      </w:r>
      <w:proofErr w:type="spellEnd"/>
      <w:r w:rsidRPr="009B65B9">
        <w:rPr>
          <w:lang w:val="en-PK"/>
        </w:rPr>
        <w:t xml:space="preserve"> == 2)</w:t>
      </w:r>
    </w:p>
    <w:p w14:paraId="7A1C83FB" w14:textId="77777777" w:rsidR="009B65B9" w:rsidRPr="009B65B9" w:rsidRDefault="009B65B9" w:rsidP="009B65B9">
      <w:pPr>
        <w:pStyle w:val="NoSpacing"/>
        <w:rPr>
          <w:lang w:val="en-PK"/>
        </w:rPr>
      </w:pPr>
      <w:r w:rsidRPr="009B65B9">
        <w:rPr>
          <w:lang w:val="en-PK"/>
        </w:rPr>
        <w:t>        {</w:t>
      </w:r>
    </w:p>
    <w:p w14:paraId="330037FC"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sortByAge</w:t>
      </w:r>
      <w:proofErr w:type="spellEnd"/>
      <w:r w:rsidRPr="009B65B9">
        <w:rPr>
          <w:lang w:val="en-PK"/>
        </w:rPr>
        <w:t>(</w:t>
      </w:r>
      <w:proofErr w:type="gramEnd"/>
      <w:r w:rsidRPr="009B65B9">
        <w:rPr>
          <w:lang w:val="en-PK"/>
        </w:rPr>
        <w:t>);</w:t>
      </w:r>
    </w:p>
    <w:p w14:paraId="2A708581" w14:textId="77777777" w:rsidR="009B65B9" w:rsidRPr="009B65B9" w:rsidRDefault="009B65B9" w:rsidP="009B65B9">
      <w:pPr>
        <w:pStyle w:val="NoSpacing"/>
        <w:rPr>
          <w:lang w:val="en-PK"/>
        </w:rPr>
      </w:pPr>
      <w:r w:rsidRPr="009B65B9">
        <w:rPr>
          <w:lang w:val="en-PK"/>
        </w:rPr>
        <w:t>        }</w:t>
      </w:r>
    </w:p>
    <w:p w14:paraId="39BE803A"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sortOptions</w:t>
      </w:r>
      <w:proofErr w:type="spellEnd"/>
      <w:r w:rsidRPr="009B65B9">
        <w:rPr>
          <w:lang w:val="en-PK"/>
        </w:rPr>
        <w:t xml:space="preserve"> == 3)</w:t>
      </w:r>
    </w:p>
    <w:p w14:paraId="5C4A0D28" w14:textId="77777777" w:rsidR="009B65B9" w:rsidRPr="009B65B9" w:rsidRDefault="009B65B9" w:rsidP="009B65B9">
      <w:pPr>
        <w:pStyle w:val="NoSpacing"/>
        <w:rPr>
          <w:lang w:val="en-PK"/>
        </w:rPr>
      </w:pPr>
      <w:r w:rsidRPr="009B65B9">
        <w:rPr>
          <w:lang w:val="en-PK"/>
        </w:rPr>
        <w:t>        {</w:t>
      </w:r>
    </w:p>
    <w:p w14:paraId="1FE79A70" w14:textId="77777777" w:rsidR="009B65B9" w:rsidRPr="009B65B9" w:rsidRDefault="009B65B9" w:rsidP="009B65B9">
      <w:pPr>
        <w:pStyle w:val="NoSpacing"/>
        <w:rPr>
          <w:lang w:val="en-PK"/>
        </w:rPr>
      </w:pPr>
      <w:r w:rsidRPr="009B65B9">
        <w:rPr>
          <w:lang w:val="en-PK"/>
        </w:rPr>
        <w:t>            break;</w:t>
      </w:r>
    </w:p>
    <w:p w14:paraId="131C8B8A" w14:textId="77777777" w:rsidR="009B65B9" w:rsidRPr="009B65B9" w:rsidRDefault="009B65B9" w:rsidP="009B65B9">
      <w:pPr>
        <w:pStyle w:val="NoSpacing"/>
        <w:rPr>
          <w:lang w:val="en-PK"/>
        </w:rPr>
      </w:pPr>
      <w:r w:rsidRPr="009B65B9">
        <w:rPr>
          <w:lang w:val="en-PK"/>
        </w:rPr>
        <w:t>        }</w:t>
      </w:r>
    </w:p>
    <w:p w14:paraId="4921E03C" w14:textId="77777777" w:rsidR="009B65B9" w:rsidRPr="009B65B9" w:rsidRDefault="009B65B9" w:rsidP="009B65B9">
      <w:pPr>
        <w:pStyle w:val="NoSpacing"/>
        <w:rPr>
          <w:lang w:val="en-PK"/>
        </w:rPr>
      </w:pPr>
      <w:r w:rsidRPr="009B65B9">
        <w:rPr>
          <w:lang w:val="en-PK"/>
        </w:rPr>
        <w:t>        else</w:t>
      </w:r>
    </w:p>
    <w:p w14:paraId="33A432FE" w14:textId="77777777" w:rsidR="009B65B9" w:rsidRPr="009B65B9" w:rsidRDefault="009B65B9" w:rsidP="009B65B9">
      <w:pPr>
        <w:pStyle w:val="NoSpacing"/>
        <w:rPr>
          <w:lang w:val="en-PK"/>
        </w:rPr>
      </w:pPr>
      <w:r w:rsidRPr="009B65B9">
        <w:rPr>
          <w:lang w:val="en-PK"/>
        </w:rPr>
        <w:t>        {</w:t>
      </w:r>
    </w:p>
    <w:p w14:paraId="3D4501E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Selection! Enter again! \n";</w:t>
      </w:r>
    </w:p>
    <w:p w14:paraId="1B66EDA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56B73D3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EB426E5" w14:textId="77777777" w:rsidR="009B65B9" w:rsidRPr="009B65B9" w:rsidRDefault="009B65B9" w:rsidP="009B65B9">
      <w:pPr>
        <w:pStyle w:val="NoSpacing"/>
        <w:rPr>
          <w:lang w:val="en-PK"/>
        </w:rPr>
      </w:pPr>
      <w:r w:rsidRPr="009B65B9">
        <w:rPr>
          <w:lang w:val="en-PK"/>
        </w:rPr>
        <w:t>        }</w:t>
      </w:r>
    </w:p>
    <w:p w14:paraId="7044F6B4" w14:textId="77777777" w:rsidR="009B65B9" w:rsidRPr="009B65B9" w:rsidRDefault="009B65B9" w:rsidP="009B65B9">
      <w:pPr>
        <w:pStyle w:val="NoSpacing"/>
        <w:rPr>
          <w:lang w:val="en-PK"/>
        </w:rPr>
      </w:pPr>
      <w:r w:rsidRPr="009B65B9">
        <w:rPr>
          <w:lang w:val="en-PK"/>
        </w:rPr>
        <w:t>    }</w:t>
      </w:r>
    </w:p>
    <w:p w14:paraId="20B95D97" w14:textId="77777777" w:rsidR="009B65B9" w:rsidRPr="009B65B9" w:rsidRDefault="009B65B9" w:rsidP="009B65B9">
      <w:pPr>
        <w:pStyle w:val="NoSpacing"/>
        <w:rPr>
          <w:lang w:val="en-PK"/>
        </w:rPr>
      </w:pPr>
      <w:r w:rsidRPr="009B65B9">
        <w:rPr>
          <w:lang w:val="en-PK"/>
        </w:rPr>
        <w:t>}</w:t>
      </w:r>
    </w:p>
    <w:p w14:paraId="024829A0" w14:textId="77777777" w:rsidR="009B65B9" w:rsidRPr="009B65B9" w:rsidRDefault="009B65B9" w:rsidP="009B65B9">
      <w:pPr>
        <w:pStyle w:val="NoSpacing"/>
        <w:rPr>
          <w:lang w:val="en-PK"/>
        </w:rPr>
      </w:pPr>
    </w:p>
    <w:p w14:paraId="25718258" w14:textId="77777777" w:rsidR="009B65B9" w:rsidRPr="009B65B9" w:rsidRDefault="009B65B9" w:rsidP="009B65B9">
      <w:pPr>
        <w:pStyle w:val="NoSpacing"/>
        <w:rPr>
          <w:lang w:val="en-PK"/>
        </w:rPr>
      </w:pPr>
      <w:r w:rsidRPr="009B65B9">
        <w:rPr>
          <w:lang w:val="en-PK"/>
        </w:rPr>
        <w:t>// ============================================================</w:t>
      </w:r>
    </w:p>
    <w:p w14:paraId="0EA22BB0" w14:textId="77777777" w:rsidR="009B65B9" w:rsidRPr="009B65B9" w:rsidRDefault="009B65B9" w:rsidP="009B65B9">
      <w:pPr>
        <w:pStyle w:val="NoSpacing"/>
        <w:rPr>
          <w:lang w:val="en-PK"/>
        </w:rPr>
      </w:pPr>
      <w:r w:rsidRPr="009B65B9">
        <w:rPr>
          <w:lang w:val="en-PK"/>
        </w:rPr>
        <w:t>//              ADMIN: Update pet information</w:t>
      </w:r>
    </w:p>
    <w:p w14:paraId="7E72AE83" w14:textId="77777777" w:rsidR="009B65B9" w:rsidRPr="009B65B9" w:rsidRDefault="009B65B9" w:rsidP="009B65B9">
      <w:pPr>
        <w:pStyle w:val="NoSpacing"/>
        <w:rPr>
          <w:lang w:val="en-PK"/>
        </w:rPr>
      </w:pPr>
      <w:r w:rsidRPr="009B65B9">
        <w:rPr>
          <w:lang w:val="en-PK"/>
        </w:rPr>
        <w:t>// ============================================================</w:t>
      </w:r>
    </w:p>
    <w:p w14:paraId="109DE4E8"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adminUpdatePet</w:t>
      </w:r>
      <w:proofErr w:type="spellEnd"/>
      <w:r w:rsidRPr="009B65B9">
        <w:rPr>
          <w:lang w:val="en-PK"/>
        </w:rPr>
        <w:t>(</w:t>
      </w:r>
      <w:proofErr w:type="gramEnd"/>
      <w:r w:rsidRPr="009B65B9">
        <w:rPr>
          <w:lang w:val="en-PK"/>
        </w:rPr>
        <w:t>)</w:t>
      </w:r>
    </w:p>
    <w:p w14:paraId="146361F0" w14:textId="77777777" w:rsidR="009B65B9" w:rsidRPr="009B65B9" w:rsidRDefault="009B65B9" w:rsidP="009B65B9">
      <w:pPr>
        <w:pStyle w:val="NoSpacing"/>
        <w:rPr>
          <w:lang w:val="en-PK"/>
        </w:rPr>
      </w:pPr>
      <w:r w:rsidRPr="009B65B9">
        <w:rPr>
          <w:lang w:val="en-PK"/>
        </w:rPr>
        <w:t>{</w:t>
      </w:r>
    </w:p>
    <w:p w14:paraId="43B0FCDE"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7E1B1D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2870026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Updating Pets             \n";</w:t>
      </w:r>
    </w:p>
    <w:p w14:paraId="6C193B4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1F04EBE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name you want to update: ";</w:t>
      </w:r>
    </w:p>
    <w:p w14:paraId="1ADB3C10"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updateName</w:t>
      </w:r>
      <w:proofErr w:type="spellEnd"/>
      <w:r w:rsidRPr="009B65B9">
        <w:rPr>
          <w:lang w:val="en-PK"/>
        </w:rPr>
        <w:t>;</w:t>
      </w:r>
    </w:p>
    <w:p w14:paraId="679BF34C"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64D1A15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updateName</w:t>
      </w:r>
      <w:proofErr w:type="spellEnd"/>
      <w:r w:rsidRPr="009B65B9">
        <w:rPr>
          <w:lang w:val="en-PK"/>
        </w:rPr>
        <w:t>);</w:t>
      </w:r>
    </w:p>
    <w:p w14:paraId="59288F87" w14:textId="77777777" w:rsidR="009B65B9" w:rsidRPr="009B65B9" w:rsidRDefault="009B65B9" w:rsidP="009B65B9">
      <w:pPr>
        <w:pStyle w:val="NoSpacing"/>
        <w:rPr>
          <w:lang w:val="en-PK"/>
        </w:rPr>
      </w:pPr>
    </w:p>
    <w:p w14:paraId="04171BF7"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isFound</w:t>
      </w:r>
      <w:proofErr w:type="spellEnd"/>
      <w:r w:rsidRPr="009B65B9">
        <w:rPr>
          <w:lang w:val="en-PK"/>
        </w:rPr>
        <w:t xml:space="preserve"> = false;</w:t>
      </w:r>
    </w:p>
    <w:p w14:paraId="0598981E"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4A107204" w14:textId="77777777" w:rsidR="009B65B9" w:rsidRPr="009B65B9" w:rsidRDefault="009B65B9" w:rsidP="009B65B9">
      <w:pPr>
        <w:pStyle w:val="NoSpacing"/>
        <w:rPr>
          <w:lang w:val="en-PK"/>
        </w:rPr>
      </w:pPr>
      <w:r w:rsidRPr="009B65B9">
        <w:rPr>
          <w:lang w:val="en-PK"/>
        </w:rPr>
        <w:t>    {</w:t>
      </w:r>
    </w:p>
    <w:p w14:paraId="73F2E95A" w14:textId="77777777" w:rsidR="009B65B9" w:rsidRPr="009B65B9" w:rsidRDefault="009B65B9" w:rsidP="009B65B9">
      <w:pPr>
        <w:pStyle w:val="NoSpacing"/>
        <w:rPr>
          <w:lang w:val="en-PK"/>
        </w:rPr>
      </w:pPr>
      <w:r w:rsidRPr="009B65B9">
        <w:rPr>
          <w:lang w:val="en-PK"/>
        </w:rPr>
        <w:lastRenderedPageBreak/>
        <w:t>        if (</w:t>
      </w:r>
      <w:proofErr w:type="spellStart"/>
      <w:r w:rsidRPr="009B65B9">
        <w:rPr>
          <w:lang w:val="en-PK"/>
        </w:rPr>
        <w:t>toLower</w:t>
      </w:r>
      <w:proofErr w:type="spellEnd"/>
      <w:r w:rsidRPr="009B65B9">
        <w:rPr>
          <w:lang w:val="en-PK"/>
        </w:rPr>
        <w:t>(</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toLower</w:t>
      </w:r>
      <w:proofErr w:type="spellEnd"/>
      <w:r w:rsidRPr="009B65B9">
        <w:rPr>
          <w:lang w:val="en-PK"/>
        </w:rPr>
        <w:t>(</w:t>
      </w:r>
      <w:proofErr w:type="spellStart"/>
      <w:r w:rsidRPr="009B65B9">
        <w:rPr>
          <w:lang w:val="en-PK"/>
        </w:rPr>
        <w:t>updateName</w:t>
      </w:r>
      <w:proofErr w:type="spellEnd"/>
      <w:r w:rsidRPr="009B65B9">
        <w:rPr>
          <w:lang w:val="en-PK"/>
        </w:rPr>
        <w:t>))</w:t>
      </w:r>
    </w:p>
    <w:p w14:paraId="48EF2319" w14:textId="77777777" w:rsidR="009B65B9" w:rsidRPr="009B65B9" w:rsidRDefault="009B65B9" w:rsidP="009B65B9">
      <w:pPr>
        <w:pStyle w:val="NoSpacing"/>
        <w:rPr>
          <w:lang w:val="en-PK"/>
        </w:rPr>
      </w:pPr>
      <w:r w:rsidRPr="009B65B9">
        <w:rPr>
          <w:lang w:val="en-PK"/>
        </w:rPr>
        <w:t>        {</w:t>
      </w:r>
    </w:p>
    <w:p w14:paraId="1922443C" w14:textId="77777777" w:rsidR="009B65B9" w:rsidRPr="009B65B9" w:rsidRDefault="009B65B9" w:rsidP="009B65B9">
      <w:pPr>
        <w:pStyle w:val="NoSpacing"/>
        <w:rPr>
          <w:lang w:val="en-PK"/>
        </w:rPr>
      </w:pPr>
      <w:r w:rsidRPr="009B65B9">
        <w:rPr>
          <w:lang w:val="en-PK"/>
        </w:rPr>
        <w:t>            // Show old record first</w:t>
      </w:r>
    </w:p>
    <w:p w14:paraId="52A0769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"OLD Record of " &lt;&lt; </w:t>
      </w:r>
      <w:proofErr w:type="spellStart"/>
      <w:r w:rsidRPr="009B65B9">
        <w:rPr>
          <w:lang w:val="en-PK"/>
        </w:rPr>
        <w:t>updateName</w:t>
      </w:r>
      <w:proofErr w:type="spellEnd"/>
      <w:r w:rsidRPr="009B65B9">
        <w:rPr>
          <w:lang w:val="en-PK"/>
        </w:rPr>
        <w:t>;</w:t>
      </w:r>
    </w:p>
    <w:p w14:paraId="70F2023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displayPetRecord</w:t>
      </w:r>
      <w:proofErr w:type="spellEnd"/>
      <w:r w:rsidRPr="009B65B9">
        <w:rPr>
          <w:lang w:val="en-PK"/>
        </w:rPr>
        <w:t>(</w:t>
      </w:r>
      <w:proofErr w:type="spellStart"/>
      <w:r w:rsidRPr="009B65B9">
        <w:rPr>
          <w:lang w:val="en-PK"/>
        </w:rPr>
        <w:t>i</w:t>
      </w:r>
      <w:proofErr w:type="spellEnd"/>
      <w:r w:rsidRPr="009B65B9">
        <w:rPr>
          <w:lang w:val="en-PK"/>
        </w:rPr>
        <w:t>);</w:t>
      </w:r>
    </w:p>
    <w:p w14:paraId="0F4C4B9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isFound</w:t>
      </w:r>
      <w:proofErr w:type="spellEnd"/>
      <w:r w:rsidRPr="009B65B9">
        <w:rPr>
          <w:lang w:val="en-PK"/>
        </w:rPr>
        <w:t xml:space="preserve"> = true;</w:t>
      </w:r>
    </w:p>
    <w:p w14:paraId="7CFC44C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Press any key to continue...";</w:t>
      </w:r>
    </w:p>
    <w:p w14:paraId="74E87D15"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16137E5A"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4E2EF95" w14:textId="77777777" w:rsidR="009B65B9" w:rsidRPr="009B65B9" w:rsidRDefault="009B65B9" w:rsidP="009B65B9">
      <w:pPr>
        <w:pStyle w:val="NoSpacing"/>
        <w:rPr>
          <w:lang w:val="en-PK"/>
        </w:rPr>
      </w:pPr>
    </w:p>
    <w:p w14:paraId="110DD30A" w14:textId="77777777" w:rsidR="009B65B9" w:rsidRPr="009B65B9" w:rsidRDefault="009B65B9" w:rsidP="009B65B9">
      <w:pPr>
        <w:pStyle w:val="NoSpacing"/>
        <w:rPr>
          <w:lang w:val="en-PK"/>
        </w:rPr>
      </w:pPr>
      <w:r w:rsidRPr="009B65B9">
        <w:rPr>
          <w:lang w:val="en-PK"/>
        </w:rPr>
        <w:t>            // Get new data from user</w:t>
      </w:r>
    </w:p>
    <w:p w14:paraId="5A65EB0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12F6D89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Updating Pets             \n";</w:t>
      </w:r>
    </w:p>
    <w:p w14:paraId="22E0F42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2B032BF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new name for </w:t>
      </w:r>
      <w:proofErr w:type="gramStart"/>
      <w:r w:rsidRPr="009B65B9">
        <w:rPr>
          <w:lang w:val="en-PK"/>
        </w:rPr>
        <w:t>updating :</w:t>
      </w:r>
      <w:proofErr w:type="gramEnd"/>
      <w:r w:rsidRPr="009B65B9">
        <w:rPr>
          <w:lang w:val="en-PK"/>
        </w:rPr>
        <w:t xml:space="preserve"> ";</w:t>
      </w:r>
    </w:p>
    <w:p w14:paraId="33BAC4F4"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tempPetname</w:t>
      </w:r>
      <w:proofErr w:type="spellEnd"/>
      <w:r w:rsidRPr="009B65B9">
        <w:rPr>
          <w:lang w:val="en-PK"/>
        </w:rPr>
        <w:t>;</w:t>
      </w:r>
    </w:p>
    <w:p w14:paraId="1F2281C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tempPetname</w:t>
      </w:r>
      <w:proofErr w:type="spellEnd"/>
      <w:r w:rsidRPr="009B65B9">
        <w:rPr>
          <w:lang w:val="en-PK"/>
        </w:rPr>
        <w:t>);</w:t>
      </w:r>
    </w:p>
    <w:p w14:paraId="09D9B7E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new type for </w:t>
      </w:r>
      <w:proofErr w:type="gramStart"/>
      <w:r w:rsidRPr="009B65B9">
        <w:rPr>
          <w:lang w:val="en-PK"/>
        </w:rPr>
        <w:t>updating :</w:t>
      </w:r>
      <w:proofErr w:type="gramEnd"/>
      <w:r w:rsidRPr="009B65B9">
        <w:rPr>
          <w:lang w:val="en-PK"/>
        </w:rPr>
        <w:t xml:space="preserve"> ";</w:t>
      </w:r>
    </w:p>
    <w:p w14:paraId="00705E54"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tempPettype</w:t>
      </w:r>
      <w:proofErr w:type="spellEnd"/>
      <w:r w:rsidRPr="009B65B9">
        <w:rPr>
          <w:lang w:val="en-PK"/>
        </w:rPr>
        <w:t>;</w:t>
      </w:r>
    </w:p>
    <w:p w14:paraId="71DF6E57"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tempPettype</w:t>
      </w:r>
      <w:proofErr w:type="spellEnd"/>
      <w:r w:rsidRPr="009B65B9">
        <w:rPr>
          <w:lang w:val="en-PK"/>
        </w:rPr>
        <w:t>);</w:t>
      </w:r>
    </w:p>
    <w:p w14:paraId="2398F7C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new pet breed for </w:t>
      </w:r>
      <w:proofErr w:type="gramStart"/>
      <w:r w:rsidRPr="009B65B9">
        <w:rPr>
          <w:lang w:val="en-PK"/>
        </w:rPr>
        <w:t>updating :</w:t>
      </w:r>
      <w:proofErr w:type="gramEnd"/>
      <w:r w:rsidRPr="009B65B9">
        <w:rPr>
          <w:lang w:val="en-PK"/>
        </w:rPr>
        <w:t xml:space="preserve"> ";</w:t>
      </w:r>
    </w:p>
    <w:p w14:paraId="3E66F340"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tempPetbreeds</w:t>
      </w:r>
      <w:proofErr w:type="spellEnd"/>
      <w:r w:rsidRPr="009B65B9">
        <w:rPr>
          <w:lang w:val="en-PK"/>
        </w:rPr>
        <w:t>;</w:t>
      </w:r>
    </w:p>
    <w:p w14:paraId="0E8EA330"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tempPetbreeds</w:t>
      </w:r>
      <w:proofErr w:type="spellEnd"/>
      <w:r w:rsidRPr="009B65B9">
        <w:rPr>
          <w:lang w:val="en-PK"/>
        </w:rPr>
        <w:t>);</w:t>
      </w:r>
    </w:p>
    <w:p w14:paraId="1117201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new pet age for </w:t>
      </w:r>
      <w:proofErr w:type="gramStart"/>
      <w:r w:rsidRPr="009B65B9">
        <w:rPr>
          <w:lang w:val="en-PK"/>
        </w:rPr>
        <w:t>updating :</w:t>
      </w:r>
      <w:proofErr w:type="gramEnd"/>
      <w:r w:rsidRPr="009B65B9">
        <w:rPr>
          <w:lang w:val="en-PK"/>
        </w:rPr>
        <w:t xml:space="preserve"> ";</w:t>
      </w:r>
    </w:p>
    <w:p w14:paraId="3F37AA70"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tempPetage</w:t>
      </w:r>
      <w:proofErr w:type="spellEnd"/>
      <w:r w:rsidRPr="009B65B9">
        <w:rPr>
          <w:lang w:val="en-PK"/>
        </w:rPr>
        <w:t>;</w:t>
      </w:r>
    </w:p>
    <w:p w14:paraId="5592637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tempPetage</w:t>
      </w:r>
      <w:proofErr w:type="spellEnd"/>
      <w:r w:rsidRPr="009B65B9">
        <w:rPr>
          <w:lang w:val="en-PK"/>
        </w:rPr>
        <w:t>;</w:t>
      </w:r>
    </w:p>
    <w:p w14:paraId="6BFF228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35DC5B6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new pet health for </w:t>
      </w:r>
      <w:proofErr w:type="gramStart"/>
      <w:r w:rsidRPr="009B65B9">
        <w:rPr>
          <w:lang w:val="en-PK"/>
        </w:rPr>
        <w:t>updating :</w:t>
      </w:r>
      <w:proofErr w:type="gramEnd"/>
      <w:r w:rsidRPr="009B65B9">
        <w:rPr>
          <w:lang w:val="en-PK"/>
        </w:rPr>
        <w:t xml:space="preserve"> ";</w:t>
      </w:r>
    </w:p>
    <w:p w14:paraId="61AB4779" w14:textId="77777777" w:rsidR="009B65B9" w:rsidRPr="009B65B9" w:rsidRDefault="009B65B9" w:rsidP="009B65B9">
      <w:pPr>
        <w:pStyle w:val="NoSpacing"/>
        <w:rPr>
          <w:lang w:val="en-PK"/>
        </w:rPr>
      </w:pPr>
      <w:r w:rsidRPr="009B65B9">
        <w:rPr>
          <w:lang w:val="en-PK"/>
        </w:rPr>
        <w:t xml:space="preserve">            double </w:t>
      </w:r>
      <w:proofErr w:type="spellStart"/>
      <w:r w:rsidRPr="009B65B9">
        <w:rPr>
          <w:lang w:val="en-PK"/>
        </w:rPr>
        <w:t>tempPethealth</w:t>
      </w:r>
      <w:proofErr w:type="spellEnd"/>
      <w:r w:rsidRPr="009B65B9">
        <w:rPr>
          <w:lang w:val="en-PK"/>
        </w:rPr>
        <w:t>;</w:t>
      </w:r>
    </w:p>
    <w:p w14:paraId="02E1CA9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tempPethealth</w:t>
      </w:r>
      <w:proofErr w:type="spellEnd"/>
      <w:r w:rsidRPr="009B65B9">
        <w:rPr>
          <w:lang w:val="en-PK"/>
        </w:rPr>
        <w:t>;</w:t>
      </w:r>
    </w:p>
    <w:p w14:paraId="2B26EB30"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0F19577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new trait of the pet for </w:t>
      </w:r>
      <w:proofErr w:type="gramStart"/>
      <w:r w:rsidRPr="009B65B9">
        <w:rPr>
          <w:lang w:val="en-PK"/>
        </w:rPr>
        <w:t>updating :</w:t>
      </w:r>
      <w:proofErr w:type="gramEnd"/>
      <w:r w:rsidRPr="009B65B9">
        <w:rPr>
          <w:lang w:val="en-PK"/>
        </w:rPr>
        <w:t xml:space="preserve"> ";</w:t>
      </w:r>
    </w:p>
    <w:p w14:paraId="5A3D8EED"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tempPettrait</w:t>
      </w:r>
      <w:proofErr w:type="spellEnd"/>
      <w:r w:rsidRPr="009B65B9">
        <w:rPr>
          <w:lang w:val="en-PK"/>
        </w:rPr>
        <w:t>;</w:t>
      </w:r>
    </w:p>
    <w:p w14:paraId="06A10F5D"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tempPettrait</w:t>
      </w:r>
      <w:proofErr w:type="spellEnd"/>
      <w:r w:rsidRPr="009B65B9">
        <w:rPr>
          <w:lang w:val="en-PK"/>
        </w:rPr>
        <w:t>);</w:t>
      </w:r>
    </w:p>
    <w:p w14:paraId="6BD72086" w14:textId="77777777" w:rsidR="009B65B9" w:rsidRPr="009B65B9" w:rsidRDefault="009B65B9" w:rsidP="009B65B9">
      <w:pPr>
        <w:pStyle w:val="NoSpacing"/>
        <w:rPr>
          <w:lang w:val="en-PK"/>
        </w:rPr>
      </w:pPr>
    </w:p>
    <w:p w14:paraId="3707A84B" w14:textId="77777777" w:rsidR="009B65B9" w:rsidRPr="009B65B9" w:rsidRDefault="009B65B9" w:rsidP="009B65B9">
      <w:pPr>
        <w:pStyle w:val="NoSpacing"/>
        <w:rPr>
          <w:lang w:val="en-PK"/>
        </w:rPr>
      </w:pPr>
      <w:r w:rsidRPr="009B65B9">
        <w:rPr>
          <w:lang w:val="en-PK"/>
        </w:rPr>
        <w:t>            // Store updated data back to arrays</w:t>
      </w:r>
    </w:p>
    <w:p w14:paraId="3BD0299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petNames</w:t>
      </w:r>
      <w:proofErr w:type="spellEnd"/>
      <w:r w:rsidRPr="009B65B9">
        <w:rPr>
          <w:lang w:val="en-PK"/>
        </w:rPr>
        <w:t>[</w:t>
      </w:r>
      <w:proofErr w:type="spellStart"/>
      <w:r w:rsidRPr="009B65B9">
        <w:rPr>
          <w:lang w:val="en-PK"/>
        </w:rPr>
        <w:t>i</w:t>
      </w:r>
      <w:proofErr w:type="spellEnd"/>
      <w:proofErr w:type="gramStart"/>
      <w:r w:rsidRPr="009B65B9">
        <w:rPr>
          <w:lang w:val="en-PK"/>
        </w:rPr>
        <w:t>]  =</w:t>
      </w:r>
      <w:proofErr w:type="gramEnd"/>
      <w:r w:rsidRPr="009B65B9">
        <w:rPr>
          <w:lang w:val="en-PK"/>
        </w:rPr>
        <w:t xml:space="preserve"> </w:t>
      </w:r>
      <w:proofErr w:type="spellStart"/>
      <w:r w:rsidRPr="009B65B9">
        <w:rPr>
          <w:lang w:val="en-PK"/>
        </w:rPr>
        <w:t>tempPetname</w:t>
      </w:r>
      <w:proofErr w:type="spellEnd"/>
      <w:r w:rsidRPr="009B65B9">
        <w:rPr>
          <w:lang w:val="en-PK"/>
        </w:rPr>
        <w:t>;</w:t>
      </w:r>
    </w:p>
    <w:p w14:paraId="3BD7CE8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petTypes</w:t>
      </w:r>
      <w:proofErr w:type="spellEnd"/>
      <w:r w:rsidRPr="009B65B9">
        <w:rPr>
          <w:lang w:val="en-PK"/>
        </w:rPr>
        <w:t>[</w:t>
      </w:r>
      <w:proofErr w:type="spellStart"/>
      <w:r w:rsidRPr="009B65B9">
        <w:rPr>
          <w:lang w:val="en-PK"/>
        </w:rPr>
        <w:t>i</w:t>
      </w:r>
      <w:proofErr w:type="spellEnd"/>
      <w:proofErr w:type="gramStart"/>
      <w:r w:rsidRPr="009B65B9">
        <w:rPr>
          <w:lang w:val="en-PK"/>
        </w:rPr>
        <w:t>]  =</w:t>
      </w:r>
      <w:proofErr w:type="gramEnd"/>
      <w:r w:rsidRPr="009B65B9">
        <w:rPr>
          <w:lang w:val="en-PK"/>
        </w:rPr>
        <w:t xml:space="preserve"> </w:t>
      </w:r>
      <w:proofErr w:type="spellStart"/>
      <w:r w:rsidRPr="009B65B9">
        <w:rPr>
          <w:lang w:val="en-PK"/>
        </w:rPr>
        <w:t>tempPettype</w:t>
      </w:r>
      <w:proofErr w:type="spellEnd"/>
      <w:r w:rsidRPr="009B65B9">
        <w:rPr>
          <w:lang w:val="en-PK"/>
        </w:rPr>
        <w:t>;</w:t>
      </w:r>
    </w:p>
    <w:p w14:paraId="611C1BD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petBreeds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tempPetbreeds</w:t>
      </w:r>
      <w:proofErr w:type="spellEnd"/>
      <w:r w:rsidRPr="009B65B9">
        <w:rPr>
          <w:lang w:val="en-PK"/>
        </w:rPr>
        <w:t>;</w:t>
      </w:r>
    </w:p>
    <w:p w14:paraId="0E64E36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tempPetage</w:t>
      </w:r>
      <w:proofErr w:type="spellEnd"/>
      <w:r w:rsidRPr="009B65B9">
        <w:rPr>
          <w:lang w:val="en-PK"/>
        </w:rPr>
        <w:t>;</w:t>
      </w:r>
    </w:p>
    <w:p w14:paraId="4F75515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petHealth</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tempPethealth</w:t>
      </w:r>
      <w:proofErr w:type="spellEnd"/>
      <w:r w:rsidRPr="009B65B9">
        <w:rPr>
          <w:lang w:val="en-PK"/>
        </w:rPr>
        <w:t>;</w:t>
      </w:r>
    </w:p>
    <w:p w14:paraId="62BD7B4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petTraits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tempPettrait</w:t>
      </w:r>
      <w:proofErr w:type="spellEnd"/>
      <w:r w:rsidRPr="009B65B9">
        <w:rPr>
          <w:lang w:val="en-PK"/>
        </w:rPr>
        <w:t>;</w:t>
      </w:r>
    </w:p>
    <w:p w14:paraId="1A2F0705" w14:textId="77777777" w:rsidR="009B65B9" w:rsidRPr="009B65B9" w:rsidRDefault="009B65B9" w:rsidP="009B65B9">
      <w:pPr>
        <w:pStyle w:val="NoSpacing"/>
        <w:rPr>
          <w:lang w:val="en-PK"/>
        </w:rPr>
      </w:pPr>
    </w:p>
    <w:p w14:paraId="192D157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"Successfully updated the Data...  Check 'search by name' or 'display all' to confirm";</w:t>
      </w:r>
    </w:p>
    <w:p w14:paraId="719C8CF4" w14:textId="77777777" w:rsidR="009B65B9" w:rsidRPr="009B65B9" w:rsidRDefault="009B65B9" w:rsidP="009B65B9">
      <w:pPr>
        <w:pStyle w:val="NoSpacing"/>
        <w:rPr>
          <w:lang w:val="en-PK"/>
        </w:rPr>
      </w:pPr>
      <w:r w:rsidRPr="009B65B9">
        <w:rPr>
          <w:lang w:val="en-PK"/>
        </w:rPr>
        <w:t>            break;</w:t>
      </w:r>
    </w:p>
    <w:p w14:paraId="1DD864FA" w14:textId="77777777" w:rsidR="009B65B9" w:rsidRPr="009B65B9" w:rsidRDefault="009B65B9" w:rsidP="009B65B9">
      <w:pPr>
        <w:pStyle w:val="NoSpacing"/>
        <w:rPr>
          <w:lang w:val="en-PK"/>
        </w:rPr>
      </w:pPr>
      <w:r w:rsidRPr="009B65B9">
        <w:rPr>
          <w:lang w:val="en-PK"/>
        </w:rPr>
        <w:t>        }</w:t>
      </w:r>
    </w:p>
    <w:p w14:paraId="11A699DF" w14:textId="77777777" w:rsidR="009B65B9" w:rsidRPr="009B65B9" w:rsidRDefault="009B65B9" w:rsidP="009B65B9">
      <w:pPr>
        <w:pStyle w:val="NoSpacing"/>
        <w:rPr>
          <w:lang w:val="en-PK"/>
        </w:rPr>
      </w:pPr>
      <w:r w:rsidRPr="009B65B9">
        <w:rPr>
          <w:lang w:val="en-PK"/>
        </w:rPr>
        <w:t>    }</w:t>
      </w:r>
    </w:p>
    <w:p w14:paraId="3F69CBB1"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w:t>
      </w:r>
      <w:proofErr w:type="spellStart"/>
      <w:r w:rsidRPr="009B65B9">
        <w:rPr>
          <w:lang w:val="en-PK"/>
        </w:rPr>
        <w:t>isFound</w:t>
      </w:r>
      <w:proofErr w:type="spellEnd"/>
      <w:proofErr w:type="gramEnd"/>
      <w:r w:rsidRPr="009B65B9">
        <w:rPr>
          <w:lang w:val="en-PK"/>
        </w:rPr>
        <w:t>)</w:t>
      </w:r>
    </w:p>
    <w:p w14:paraId="58B80A4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"No record Found </w:t>
      </w:r>
      <w:proofErr w:type="gramStart"/>
      <w:r w:rsidRPr="009B65B9">
        <w:rPr>
          <w:lang w:val="en-PK"/>
        </w:rPr>
        <w:t>for :</w:t>
      </w:r>
      <w:proofErr w:type="gramEnd"/>
      <w:r w:rsidRPr="009B65B9">
        <w:rPr>
          <w:lang w:val="en-PK"/>
        </w:rPr>
        <w:t xml:space="preserve"> " &lt;&lt; </w:t>
      </w:r>
      <w:proofErr w:type="spellStart"/>
      <w:r w:rsidRPr="009B65B9">
        <w:rPr>
          <w:lang w:val="en-PK"/>
        </w:rPr>
        <w:t>updateName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27705DB4" w14:textId="77777777" w:rsidR="009B65B9" w:rsidRPr="009B65B9" w:rsidRDefault="009B65B9" w:rsidP="009B65B9">
      <w:pPr>
        <w:pStyle w:val="NoSpacing"/>
        <w:rPr>
          <w:lang w:val="en-PK"/>
        </w:rPr>
      </w:pPr>
    </w:p>
    <w:p w14:paraId="1CC7968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return to Admin Menu...";</w:t>
      </w:r>
    </w:p>
    <w:p w14:paraId="2FE6DEEF"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7035682"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661A9157" w14:textId="77777777" w:rsidR="009B65B9" w:rsidRPr="009B65B9" w:rsidRDefault="009B65B9" w:rsidP="009B65B9">
      <w:pPr>
        <w:pStyle w:val="NoSpacing"/>
        <w:rPr>
          <w:lang w:val="en-PK"/>
        </w:rPr>
      </w:pPr>
      <w:r w:rsidRPr="009B65B9">
        <w:rPr>
          <w:lang w:val="en-PK"/>
        </w:rPr>
        <w:t>}</w:t>
      </w:r>
    </w:p>
    <w:p w14:paraId="2446A7D3" w14:textId="77777777" w:rsidR="009B65B9" w:rsidRPr="009B65B9" w:rsidRDefault="009B65B9" w:rsidP="009B65B9">
      <w:pPr>
        <w:pStyle w:val="NoSpacing"/>
        <w:rPr>
          <w:lang w:val="en-PK"/>
        </w:rPr>
      </w:pPr>
    </w:p>
    <w:p w14:paraId="45A10EBC" w14:textId="77777777" w:rsidR="009B65B9" w:rsidRPr="009B65B9" w:rsidRDefault="009B65B9" w:rsidP="009B65B9">
      <w:pPr>
        <w:pStyle w:val="NoSpacing"/>
        <w:rPr>
          <w:lang w:val="en-PK"/>
        </w:rPr>
      </w:pPr>
      <w:r w:rsidRPr="009B65B9">
        <w:rPr>
          <w:lang w:val="en-PK"/>
        </w:rPr>
        <w:t>// ============================================================</w:t>
      </w:r>
    </w:p>
    <w:p w14:paraId="4EBF2E45" w14:textId="77777777" w:rsidR="009B65B9" w:rsidRPr="009B65B9" w:rsidRDefault="009B65B9" w:rsidP="009B65B9">
      <w:pPr>
        <w:pStyle w:val="NoSpacing"/>
        <w:rPr>
          <w:lang w:val="en-PK"/>
        </w:rPr>
      </w:pPr>
      <w:r w:rsidRPr="009B65B9">
        <w:rPr>
          <w:lang w:val="en-PK"/>
        </w:rPr>
        <w:t>//              ADMIN: Delete a pet record</w:t>
      </w:r>
    </w:p>
    <w:p w14:paraId="175EDD18" w14:textId="77777777" w:rsidR="009B65B9" w:rsidRPr="009B65B9" w:rsidRDefault="009B65B9" w:rsidP="009B65B9">
      <w:pPr>
        <w:pStyle w:val="NoSpacing"/>
        <w:rPr>
          <w:lang w:val="en-PK"/>
        </w:rPr>
      </w:pPr>
      <w:r w:rsidRPr="009B65B9">
        <w:rPr>
          <w:lang w:val="en-PK"/>
        </w:rPr>
        <w:t>// ============================================================</w:t>
      </w:r>
    </w:p>
    <w:p w14:paraId="2D5494E5"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adminDeletePet</w:t>
      </w:r>
      <w:proofErr w:type="spellEnd"/>
      <w:r w:rsidRPr="009B65B9">
        <w:rPr>
          <w:lang w:val="en-PK"/>
        </w:rPr>
        <w:t>(</w:t>
      </w:r>
      <w:proofErr w:type="gramEnd"/>
      <w:r w:rsidRPr="009B65B9">
        <w:rPr>
          <w:lang w:val="en-PK"/>
        </w:rPr>
        <w:t>)</w:t>
      </w:r>
    </w:p>
    <w:p w14:paraId="20E0F15B" w14:textId="77777777" w:rsidR="009B65B9" w:rsidRPr="009B65B9" w:rsidRDefault="009B65B9" w:rsidP="009B65B9">
      <w:pPr>
        <w:pStyle w:val="NoSpacing"/>
        <w:rPr>
          <w:lang w:val="en-PK"/>
        </w:rPr>
      </w:pPr>
      <w:r w:rsidRPr="009B65B9">
        <w:rPr>
          <w:lang w:val="en-PK"/>
        </w:rPr>
        <w:t>{</w:t>
      </w:r>
    </w:p>
    <w:p w14:paraId="7097F391"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1067F4C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7F25DD0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Removing Pets             \n";</w:t>
      </w:r>
    </w:p>
    <w:p w14:paraId="6A9DC0A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40F539A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w:t>
      </w:r>
      <w:proofErr w:type="gramStart"/>
      <w:r w:rsidRPr="009B65B9">
        <w:rPr>
          <w:lang w:val="en-PK"/>
        </w:rPr>
        <w:t>pet</w:t>
      </w:r>
      <w:proofErr w:type="gramEnd"/>
      <w:r w:rsidRPr="009B65B9">
        <w:rPr>
          <w:lang w:val="en-PK"/>
        </w:rPr>
        <w:t xml:space="preserve"> name you want to delete: ";</w:t>
      </w:r>
    </w:p>
    <w:p w14:paraId="1AB1E48F"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deleteName</w:t>
      </w:r>
      <w:proofErr w:type="spellEnd"/>
      <w:r w:rsidRPr="009B65B9">
        <w:rPr>
          <w:lang w:val="en-PK"/>
        </w:rPr>
        <w:t>;</w:t>
      </w:r>
    </w:p>
    <w:p w14:paraId="359A057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70D04C97"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deleteName</w:t>
      </w:r>
      <w:proofErr w:type="spellEnd"/>
      <w:r w:rsidRPr="009B65B9">
        <w:rPr>
          <w:lang w:val="en-PK"/>
        </w:rPr>
        <w:t>);</w:t>
      </w:r>
    </w:p>
    <w:p w14:paraId="02173D10" w14:textId="77777777" w:rsidR="009B65B9" w:rsidRPr="009B65B9" w:rsidRDefault="009B65B9" w:rsidP="009B65B9">
      <w:pPr>
        <w:pStyle w:val="NoSpacing"/>
        <w:rPr>
          <w:lang w:val="en-PK"/>
        </w:rPr>
      </w:pPr>
    </w:p>
    <w:p w14:paraId="508E3A32"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isFound</w:t>
      </w:r>
      <w:proofErr w:type="spellEnd"/>
      <w:r w:rsidRPr="009B65B9">
        <w:rPr>
          <w:lang w:val="en-PK"/>
        </w:rPr>
        <w:t xml:space="preserve"> = false;</w:t>
      </w:r>
    </w:p>
    <w:p w14:paraId="7B5B7085"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found_index</w:t>
      </w:r>
      <w:proofErr w:type="spellEnd"/>
      <w:r w:rsidRPr="009B65B9">
        <w:rPr>
          <w:lang w:val="en-PK"/>
        </w:rPr>
        <w:t xml:space="preserve"> = -1;</w:t>
      </w:r>
    </w:p>
    <w:p w14:paraId="7DF8A5C9" w14:textId="77777777" w:rsidR="009B65B9" w:rsidRPr="009B65B9" w:rsidRDefault="009B65B9" w:rsidP="009B65B9">
      <w:pPr>
        <w:pStyle w:val="NoSpacing"/>
        <w:rPr>
          <w:lang w:val="en-PK"/>
        </w:rPr>
      </w:pPr>
    </w:p>
    <w:p w14:paraId="46FCF972"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71FA53C4" w14:textId="77777777" w:rsidR="009B65B9" w:rsidRPr="009B65B9" w:rsidRDefault="009B65B9" w:rsidP="009B65B9">
      <w:pPr>
        <w:pStyle w:val="NoSpacing"/>
        <w:rPr>
          <w:lang w:val="en-PK"/>
        </w:rPr>
      </w:pPr>
      <w:r w:rsidRPr="009B65B9">
        <w:rPr>
          <w:lang w:val="en-PK"/>
        </w:rPr>
        <w:t>    {</w:t>
      </w:r>
    </w:p>
    <w:p w14:paraId="2B6C7FBD" w14:textId="77777777" w:rsidR="009B65B9" w:rsidRPr="009B65B9" w:rsidRDefault="009B65B9" w:rsidP="009B65B9">
      <w:pPr>
        <w:pStyle w:val="NoSpacing"/>
        <w:rPr>
          <w:lang w:val="en-PK"/>
        </w:rPr>
      </w:pPr>
      <w:r w:rsidRPr="009B65B9">
        <w:rPr>
          <w:lang w:val="en-PK"/>
        </w:rPr>
        <w:t>        if (</w:t>
      </w:r>
      <w:proofErr w:type="spellStart"/>
      <w:r w:rsidRPr="009B65B9">
        <w:rPr>
          <w:lang w:val="en-PK"/>
        </w:rPr>
        <w:t>toLower</w:t>
      </w:r>
      <w:proofErr w:type="spellEnd"/>
      <w:r w:rsidRPr="009B65B9">
        <w:rPr>
          <w:lang w:val="en-PK"/>
        </w:rPr>
        <w:t>(</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toLower</w:t>
      </w:r>
      <w:proofErr w:type="spellEnd"/>
      <w:r w:rsidRPr="009B65B9">
        <w:rPr>
          <w:lang w:val="en-PK"/>
        </w:rPr>
        <w:t>(</w:t>
      </w:r>
      <w:proofErr w:type="spellStart"/>
      <w:r w:rsidRPr="009B65B9">
        <w:rPr>
          <w:lang w:val="en-PK"/>
        </w:rPr>
        <w:t>deleteName</w:t>
      </w:r>
      <w:proofErr w:type="spellEnd"/>
      <w:r w:rsidRPr="009B65B9">
        <w:rPr>
          <w:lang w:val="en-PK"/>
        </w:rPr>
        <w:t>))</w:t>
      </w:r>
    </w:p>
    <w:p w14:paraId="7C6D411C" w14:textId="77777777" w:rsidR="009B65B9" w:rsidRPr="009B65B9" w:rsidRDefault="009B65B9" w:rsidP="009B65B9">
      <w:pPr>
        <w:pStyle w:val="NoSpacing"/>
        <w:rPr>
          <w:lang w:val="en-PK"/>
        </w:rPr>
      </w:pPr>
      <w:r w:rsidRPr="009B65B9">
        <w:rPr>
          <w:lang w:val="en-PK"/>
        </w:rPr>
        <w:t>        {</w:t>
      </w:r>
    </w:p>
    <w:p w14:paraId="0667CC0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Record of " &lt;&lt; </w:t>
      </w:r>
      <w:proofErr w:type="spellStart"/>
      <w:r w:rsidRPr="009B65B9">
        <w:rPr>
          <w:lang w:val="en-PK"/>
        </w:rPr>
        <w:t>deleteName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570A0D8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displayPetRecord</w:t>
      </w:r>
      <w:proofErr w:type="spellEnd"/>
      <w:r w:rsidRPr="009B65B9">
        <w:rPr>
          <w:lang w:val="en-PK"/>
        </w:rPr>
        <w:t>(</w:t>
      </w:r>
      <w:proofErr w:type="spellStart"/>
      <w:r w:rsidRPr="009B65B9">
        <w:rPr>
          <w:lang w:val="en-PK"/>
        </w:rPr>
        <w:t>i</w:t>
      </w:r>
      <w:proofErr w:type="spellEnd"/>
      <w:r w:rsidRPr="009B65B9">
        <w:rPr>
          <w:lang w:val="en-PK"/>
        </w:rPr>
        <w:t>);</w:t>
      </w:r>
    </w:p>
    <w:p w14:paraId="37B561E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isFound</w:t>
      </w:r>
      <w:proofErr w:type="spellEnd"/>
      <w:r w:rsidRPr="009B65B9">
        <w:rPr>
          <w:lang w:val="en-PK"/>
        </w:rPr>
        <w:t xml:space="preserve"> = true;</w:t>
      </w:r>
    </w:p>
    <w:p w14:paraId="447A032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found_index</w:t>
      </w:r>
      <w:proofErr w:type="spellEnd"/>
      <w:r w:rsidRPr="009B65B9">
        <w:rPr>
          <w:lang w:val="en-PK"/>
        </w:rPr>
        <w:t xml:space="preserve"> = </w:t>
      </w:r>
      <w:proofErr w:type="spellStart"/>
      <w:r w:rsidRPr="009B65B9">
        <w:rPr>
          <w:lang w:val="en-PK"/>
        </w:rPr>
        <w:t>i</w:t>
      </w:r>
      <w:proofErr w:type="spellEnd"/>
      <w:r w:rsidRPr="009B65B9">
        <w:rPr>
          <w:lang w:val="en-PK"/>
        </w:rPr>
        <w:t>;</w:t>
      </w:r>
    </w:p>
    <w:p w14:paraId="17D700E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2E495CD4"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F7B077B"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3DDAEB0D" w14:textId="77777777" w:rsidR="009B65B9" w:rsidRPr="009B65B9" w:rsidRDefault="009B65B9" w:rsidP="009B65B9">
      <w:pPr>
        <w:pStyle w:val="NoSpacing"/>
        <w:rPr>
          <w:lang w:val="en-PK"/>
        </w:rPr>
      </w:pPr>
    </w:p>
    <w:p w14:paraId="127824BF" w14:textId="77777777" w:rsidR="009B65B9" w:rsidRPr="009B65B9" w:rsidRDefault="009B65B9" w:rsidP="009B65B9">
      <w:pPr>
        <w:pStyle w:val="NoSpacing"/>
        <w:rPr>
          <w:lang w:val="en-PK"/>
        </w:rPr>
      </w:pPr>
      <w:r w:rsidRPr="009B65B9">
        <w:rPr>
          <w:lang w:val="en-PK"/>
        </w:rPr>
        <w:t>            // Remove pet from arrays</w:t>
      </w:r>
    </w:p>
    <w:p w14:paraId="262670C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removePetAt</w:t>
      </w:r>
      <w:proofErr w:type="spellEnd"/>
      <w:r w:rsidRPr="009B65B9">
        <w:rPr>
          <w:lang w:val="en-PK"/>
        </w:rPr>
        <w:t>(</w:t>
      </w:r>
      <w:proofErr w:type="spellStart"/>
      <w:r w:rsidRPr="009B65B9">
        <w:rPr>
          <w:lang w:val="en-PK"/>
        </w:rPr>
        <w:t>found_index</w:t>
      </w:r>
      <w:proofErr w:type="spellEnd"/>
      <w:r w:rsidRPr="009B65B9">
        <w:rPr>
          <w:lang w:val="en-PK"/>
        </w:rPr>
        <w:t>);</w:t>
      </w:r>
    </w:p>
    <w:p w14:paraId="2BC06CE3" w14:textId="77777777" w:rsidR="009B65B9" w:rsidRPr="009B65B9" w:rsidRDefault="009B65B9" w:rsidP="009B65B9">
      <w:pPr>
        <w:pStyle w:val="NoSpacing"/>
        <w:rPr>
          <w:lang w:val="en-PK"/>
        </w:rPr>
      </w:pPr>
    </w:p>
    <w:p w14:paraId="101E12F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6CCA40A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Removing Pets             \n";</w:t>
      </w:r>
    </w:p>
    <w:p w14:paraId="262040D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3E63FB5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Succesfully</w:t>
      </w:r>
      <w:proofErr w:type="spellEnd"/>
      <w:r w:rsidRPr="009B65B9">
        <w:rPr>
          <w:lang w:val="en-PK"/>
        </w:rPr>
        <w:t xml:space="preserve"> Deleted Record of " &lt;&lt; </w:t>
      </w:r>
      <w:proofErr w:type="spellStart"/>
      <w:r w:rsidRPr="009B65B9">
        <w:rPr>
          <w:lang w:val="en-PK"/>
        </w:rPr>
        <w:t>deleteName</w:t>
      </w:r>
      <w:proofErr w:type="spellEnd"/>
      <w:r w:rsidRPr="009B65B9">
        <w:rPr>
          <w:lang w:val="en-PK"/>
        </w:rPr>
        <w:t>;</w:t>
      </w:r>
    </w:p>
    <w:p w14:paraId="1CAD9817" w14:textId="77777777" w:rsidR="009B65B9" w:rsidRPr="009B65B9" w:rsidRDefault="009B65B9" w:rsidP="009B65B9">
      <w:pPr>
        <w:pStyle w:val="NoSpacing"/>
        <w:rPr>
          <w:lang w:val="en-PK"/>
        </w:rPr>
      </w:pPr>
      <w:r w:rsidRPr="009B65B9">
        <w:rPr>
          <w:lang w:val="en-PK"/>
        </w:rPr>
        <w:t>            break;</w:t>
      </w:r>
    </w:p>
    <w:p w14:paraId="4AB06446" w14:textId="77777777" w:rsidR="009B65B9" w:rsidRPr="009B65B9" w:rsidRDefault="009B65B9" w:rsidP="009B65B9">
      <w:pPr>
        <w:pStyle w:val="NoSpacing"/>
        <w:rPr>
          <w:lang w:val="en-PK"/>
        </w:rPr>
      </w:pPr>
      <w:r w:rsidRPr="009B65B9">
        <w:rPr>
          <w:lang w:val="en-PK"/>
        </w:rPr>
        <w:t>        }</w:t>
      </w:r>
    </w:p>
    <w:p w14:paraId="6C03BAED" w14:textId="77777777" w:rsidR="009B65B9" w:rsidRPr="009B65B9" w:rsidRDefault="009B65B9" w:rsidP="009B65B9">
      <w:pPr>
        <w:pStyle w:val="NoSpacing"/>
        <w:rPr>
          <w:lang w:val="en-PK"/>
        </w:rPr>
      </w:pPr>
      <w:r w:rsidRPr="009B65B9">
        <w:rPr>
          <w:lang w:val="en-PK"/>
        </w:rPr>
        <w:t>    }</w:t>
      </w:r>
    </w:p>
    <w:p w14:paraId="66270CB5"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w:t>
      </w:r>
      <w:proofErr w:type="spellStart"/>
      <w:r w:rsidRPr="009B65B9">
        <w:rPr>
          <w:lang w:val="en-PK"/>
        </w:rPr>
        <w:t>isFound</w:t>
      </w:r>
      <w:proofErr w:type="spellEnd"/>
      <w:proofErr w:type="gramEnd"/>
      <w:r w:rsidRPr="009B65B9">
        <w:rPr>
          <w:lang w:val="en-PK"/>
        </w:rPr>
        <w:t>)</w:t>
      </w:r>
    </w:p>
    <w:p w14:paraId="031F6A4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"No record Found </w:t>
      </w:r>
      <w:proofErr w:type="gramStart"/>
      <w:r w:rsidRPr="009B65B9">
        <w:rPr>
          <w:lang w:val="en-PK"/>
        </w:rPr>
        <w:t>for :</w:t>
      </w:r>
      <w:proofErr w:type="gramEnd"/>
      <w:r w:rsidRPr="009B65B9">
        <w:rPr>
          <w:lang w:val="en-PK"/>
        </w:rPr>
        <w:t xml:space="preserve"> " &lt;&lt; </w:t>
      </w:r>
      <w:proofErr w:type="spellStart"/>
      <w:r w:rsidRPr="009B65B9">
        <w:rPr>
          <w:lang w:val="en-PK"/>
        </w:rPr>
        <w:t>deleteName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673CD632" w14:textId="77777777" w:rsidR="009B65B9" w:rsidRPr="009B65B9" w:rsidRDefault="009B65B9" w:rsidP="009B65B9">
      <w:pPr>
        <w:pStyle w:val="NoSpacing"/>
        <w:rPr>
          <w:lang w:val="en-PK"/>
        </w:rPr>
      </w:pPr>
    </w:p>
    <w:p w14:paraId="23F2230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return to Admin Menu...";</w:t>
      </w:r>
    </w:p>
    <w:p w14:paraId="1B37368A"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303401EF" w14:textId="77777777" w:rsidR="009B65B9" w:rsidRPr="009B65B9" w:rsidRDefault="009B65B9" w:rsidP="009B65B9">
      <w:pPr>
        <w:pStyle w:val="NoSpacing"/>
        <w:rPr>
          <w:lang w:val="en-PK"/>
        </w:rPr>
      </w:pPr>
      <w:r w:rsidRPr="009B65B9">
        <w:rPr>
          <w:lang w:val="en-PK"/>
        </w:rPr>
        <w:lastRenderedPageBreak/>
        <w:t>    system("</w:t>
      </w:r>
      <w:proofErr w:type="spellStart"/>
      <w:r w:rsidRPr="009B65B9">
        <w:rPr>
          <w:lang w:val="en-PK"/>
        </w:rPr>
        <w:t>cls</w:t>
      </w:r>
      <w:proofErr w:type="spellEnd"/>
      <w:r w:rsidRPr="009B65B9">
        <w:rPr>
          <w:lang w:val="en-PK"/>
        </w:rPr>
        <w:t>");</w:t>
      </w:r>
    </w:p>
    <w:p w14:paraId="563AF155" w14:textId="77777777" w:rsidR="009B65B9" w:rsidRPr="009B65B9" w:rsidRDefault="009B65B9" w:rsidP="009B65B9">
      <w:pPr>
        <w:pStyle w:val="NoSpacing"/>
        <w:rPr>
          <w:lang w:val="en-PK"/>
        </w:rPr>
      </w:pPr>
      <w:r w:rsidRPr="009B65B9">
        <w:rPr>
          <w:lang w:val="en-PK"/>
        </w:rPr>
        <w:t>}</w:t>
      </w:r>
    </w:p>
    <w:p w14:paraId="2E493CF8" w14:textId="77777777" w:rsidR="009B65B9" w:rsidRPr="009B65B9" w:rsidRDefault="009B65B9" w:rsidP="009B65B9">
      <w:pPr>
        <w:pStyle w:val="NoSpacing"/>
        <w:rPr>
          <w:lang w:val="en-PK"/>
        </w:rPr>
      </w:pPr>
    </w:p>
    <w:p w14:paraId="4AB4CFEF" w14:textId="77777777" w:rsidR="009B65B9" w:rsidRPr="009B65B9" w:rsidRDefault="009B65B9" w:rsidP="009B65B9">
      <w:pPr>
        <w:pStyle w:val="NoSpacing"/>
        <w:rPr>
          <w:lang w:val="en-PK"/>
        </w:rPr>
      </w:pPr>
      <w:r w:rsidRPr="009B65B9">
        <w:rPr>
          <w:lang w:val="en-PK"/>
        </w:rPr>
        <w:t>// ============================================================</w:t>
      </w:r>
    </w:p>
    <w:p w14:paraId="1599D580" w14:textId="77777777" w:rsidR="009B65B9" w:rsidRPr="009B65B9" w:rsidRDefault="009B65B9" w:rsidP="009B65B9">
      <w:pPr>
        <w:pStyle w:val="NoSpacing"/>
        <w:rPr>
          <w:lang w:val="en-PK"/>
        </w:rPr>
      </w:pPr>
      <w:r w:rsidRPr="009B65B9">
        <w:rPr>
          <w:lang w:val="en-PK"/>
        </w:rPr>
        <w:t>//              ADMIN: Inventory statistics</w:t>
      </w:r>
    </w:p>
    <w:p w14:paraId="49A04287" w14:textId="77777777" w:rsidR="009B65B9" w:rsidRPr="009B65B9" w:rsidRDefault="009B65B9" w:rsidP="009B65B9">
      <w:pPr>
        <w:pStyle w:val="NoSpacing"/>
        <w:rPr>
          <w:lang w:val="en-PK"/>
        </w:rPr>
      </w:pPr>
      <w:r w:rsidRPr="009B65B9">
        <w:rPr>
          <w:lang w:val="en-PK"/>
        </w:rPr>
        <w:t>// ============================================================</w:t>
      </w:r>
    </w:p>
    <w:p w14:paraId="24250345"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adminInventoryStats</w:t>
      </w:r>
      <w:proofErr w:type="spellEnd"/>
      <w:r w:rsidRPr="009B65B9">
        <w:rPr>
          <w:lang w:val="en-PK"/>
        </w:rPr>
        <w:t>(</w:t>
      </w:r>
      <w:proofErr w:type="gramEnd"/>
      <w:r w:rsidRPr="009B65B9">
        <w:rPr>
          <w:lang w:val="en-PK"/>
        </w:rPr>
        <w:t>)</w:t>
      </w:r>
    </w:p>
    <w:p w14:paraId="3AFB39D2" w14:textId="77777777" w:rsidR="009B65B9" w:rsidRPr="009B65B9" w:rsidRDefault="009B65B9" w:rsidP="009B65B9">
      <w:pPr>
        <w:pStyle w:val="NoSpacing"/>
        <w:rPr>
          <w:lang w:val="en-PK"/>
        </w:rPr>
      </w:pPr>
      <w:r w:rsidRPr="009B65B9">
        <w:rPr>
          <w:lang w:val="en-PK"/>
        </w:rPr>
        <w:t>{</w:t>
      </w:r>
    </w:p>
    <w:p w14:paraId="52E5F944"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5B988696" w14:textId="77777777" w:rsidR="009B65B9" w:rsidRPr="009B65B9" w:rsidRDefault="009B65B9" w:rsidP="009B65B9">
      <w:pPr>
        <w:pStyle w:val="NoSpacing"/>
        <w:rPr>
          <w:lang w:val="en-PK"/>
        </w:rPr>
      </w:pPr>
      <w:r w:rsidRPr="009B65B9">
        <w:rPr>
          <w:lang w:val="en-PK"/>
        </w:rPr>
        <w:t>    while (true)</w:t>
      </w:r>
    </w:p>
    <w:p w14:paraId="056FFD04" w14:textId="77777777" w:rsidR="009B65B9" w:rsidRPr="009B65B9" w:rsidRDefault="009B65B9" w:rsidP="009B65B9">
      <w:pPr>
        <w:pStyle w:val="NoSpacing"/>
        <w:rPr>
          <w:lang w:val="en-PK"/>
        </w:rPr>
      </w:pPr>
      <w:r w:rsidRPr="009B65B9">
        <w:rPr>
          <w:lang w:val="en-PK"/>
        </w:rPr>
        <w:t>    {</w:t>
      </w:r>
    </w:p>
    <w:p w14:paraId="344A31BC" w14:textId="77777777" w:rsidR="009B65B9" w:rsidRPr="009B65B9" w:rsidRDefault="009B65B9" w:rsidP="009B65B9">
      <w:pPr>
        <w:pStyle w:val="NoSpacing"/>
        <w:rPr>
          <w:lang w:val="en-PK"/>
        </w:rPr>
      </w:pPr>
      <w:r w:rsidRPr="009B65B9">
        <w:rPr>
          <w:lang w:val="en-PK"/>
        </w:rPr>
        <w:t>        if (</w:t>
      </w:r>
      <w:proofErr w:type="spellStart"/>
      <w:r w:rsidRPr="009B65B9">
        <w:rPr>
          <w:lang w:val="en-PK"/>
        </w:rPr>
        <w:t>petCount</w:t>
      </w:r>
      <w:proofErr w:type="spellEnd"/>
      <w:r w:rsidRPr="009B65B9">
        <w:rPr>
          <w:lang w:val="en-PK"/>
        </w:rPr>
        <w:t xml:space="preserve"> == 0)</w:t>
      </w:r>
    </w:p>
    <w:p w14:paraId="1D62C461" w14:textId="77777777" w:rsidR="009B65B9" w:rsidRPr="009B65B9" w:rsidRDefault="009B65B9" w:rsidP="009B65B9">
      <w:pPr>
        <w:pStyle w:val="NoSpacing"/>
        <w:rPr>
          <w:lang w:val="en-PK"/>
        </w:rPr>
      </w:pPr>
      <w:r w:rsidRPr="009B65B9">
        <w:rPr>
          <w:lang w:val="en-PK"/>
        </w:rPr>
        <w:t>        {</w:t>
      </w:r>
    </w:p>
    <w:p w14:paraId="711470D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"Inventory is empty!";</w:t>
      </w:r>
    </w:p>
    <w:p w14:paraId="383AADE5" w14:textId="77777777" w:rsidR="009B65B9" w:rsidRPr="009B65B9" w:rsidRDefault="009B65B9" w:rsidP="009B65B9">
      <w:pPr>
        <w:pStyle w:val="NoSpacing"/>
        <w:rPr>
          <w:lang w:val="en-PK"/>
        </w:rPr>
      </w:pPr>
      <w:r w:rsidRPr="009B65B9">
        <w:rPr>
          <w:lang w:val="en-PK"/>
        </w:rPr>
        <w:t>            break;</w:t>
      </w:r>
    </w:p>
    <w:p w14:paraId="3E2DFB57" w14:textId="77777777" w:rsidR="009B65B9" w:rsidRPr="009B65B9" w:rsidRDefault="009B65B9" w:rsidP="009B65B9">
      <w:pPr>
        <w:pStyle w:val="NoSpacing"/>
        <w:rPr>
          <w:lang w:val="en-PK"/>
        </w:rPr>
      </w:pPr>
      <w:r w:rsidRPr="009B65B9">
        <w:rPr>
          <w:lang w:val="en-PK"/>
        </w:rPr>
        <w:t>        }</w:t>
      </w:r>
    </w:p>
    <w:p w14:paraId="05100795" w14:textId="77777777" w:rsidR="009B65B9" w:rsidRPr="009B65B9" w:rsidRDefault="009B65B9" w:rsidP="009B65B9">
      <w:pPr>
        <w:pStyle w:val="NoSpacing"/>
        <w:rPr>
          <w:lang w:val="en-PK"/>
        </w:rPr>
      </w:pPr>
      <w:r w:rsidRPr="009B65B9">
        <w:rPr>
          <w:lang w:val="en-PK"/>
        </w:rPr>
        <w:t>        else</w:t>
      </w:r>
    </w:p>
    <w:p w14:paraId="52FFA3D6" w14:textId="77777777" w:rsidR="009B65B9" w:rsidRPr="009B65B9" w:rsidRDefault="009B65B9" w:rsidP="009B65B9">
      <w:pPr>
        <w:pStyle w:val="NoSpacing"/>
        <w:rPr>
          <w:lang w:val="en-PK"/>
        </w:rPr>
      </w:pPr>
      <w:r w:rsidRPr="009B65B9">
        <w:rPr>
          <w:lang w:val="en-PK"/>
        </w:rPr>
        <w:t>        {</w:t>
      </w:r>
    </w:p>
    <w:p w14:paraId="343D383D"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domesticCount</w:t>
      </w:r>
      <w:proofErr w:type="spellEnd"/>
      <w:r w:rsidRPr="009B65B9">
        <w:rPr>
          <w:lang w:val="en-PK"/>
        </w:rPr>
        <w:t xml:space="preserve"> = 0, </w:t>
      </w:r>
      <w:proofErr w:type="spellStart"/>
      <w:r w:rsidRPr="009B65B9">
        <w:rPr>
          <w:lang w:val="en-PK"/>
        </w:rPr>
        <w:t>fieldsportCount</w:t>
      </w:r>
      <w:proofErr w:type="spellEnd"/>
      <w:r w:rsidRPr="009B65B9">
        <w:rPr>
          <w:lang w:val="en-PK"/>
        </w:rPr>
        <w:t xml:space="preserve"> = 0;</w:t>
      </w:r>
    </w:p>
    <w:p w14:paraId="2BA33A6D"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oldidx</w:t>
      </w:r>
      <w:proofErr w:type="spellEnd"/>
      <w:r w:rsidRPr="009B65B9">
        <w:rPr>
          <w:lang w:val="en-PK"/>
        </w:rPr>
        <w:t xml:space="preserve"> = 0, </w:t>
      </w:r>
      <w:proofErr w:type="spellStart"/>
      <w:r w:rsidRPr="009B65B9">
        <w:rPr>
          <w:lang w:val="en-PK"/>
        </w:rPr>
        <w:t>youngidx</w:t>
      </w:r>
      <w:proofErr w:type="spellEnd"/>
      <w:r w:rsidRPr="009B65B9">
        <w:rPr>
          <w:lang w:val="en-PK"/>
        </w:rPr>
        <w:t xml:space="preserve"> = 0;</w:t>
      </w:r>
    </w:p>
    <w:p w14:paraId="30053F44" w14:textId="77777777" w:rsidR="009B65B9" w:rsidRPr="009B65B9" w:rsidRDefault="009B65B9" w:rsidP="009B65B9">
      <w:pPr>
        <w:pStyle w:val="NoSpacing"/>
        <w:rPr>
          <w:lang w:val="en-PK"/>
        </w:rPr>
      </w:pPr>
    </w:p>
    <w:p w14:paraId="5458DB1C" w14:textId="77777777" w:rsidR="009B65B9" w:rsidRPr="009B65B9" w:rsidRDefault="009B65B9" w:rsidP="009B65B9">
      <w:pPr>
        <w:pStyle w:val="NoSpacing"/>
        <w:rPr>
          <w:lang w:val="en-PK"/>
        </w:rPr>
      </w:pPr>
      <w:r w:rsidRPr="009B65B9">
        <w:rPr>
          <w:lang w:val="en-PK"/>
        </w:rPr>
        <w:t>            // Count domestic and field &amp; sport pets</w:t>
      </w:r>
    </w:p>
    <w:p w14:paraId="6FDA9EFB"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3111ECE9" w14:textId="77777777" w:rsidR="009B65B9" w:rsidRPr="009B65B9" w:rsidRDefault="009B65B9" w:rsidP="009B65B9">
      <w:pPr>
        <w:pStyle w:val="NoSpacing"/>
        <w:rPr>
          <w:lang w:val="en-PK"/>
        </w:rPr>
      </w:pPr>
      <w:r w:rsidRPr="009B65B9">
        <w:rPr>
          <w:lang w:val="en-PK"/>
        </w:rPr>
        <w:t>            {</w:t>
      </w:r>
    </w:p>
    <w:p w14:paraId="17BA6583" w14:textId="77777777" w:rsidR="009B65B9" w:rsidRPr="009B65B9" w:rsidRDefault="009B65B9" w:rsidP="009B65B9">
      <w:pPr>
        <w:pStyle w:val="NoSpacing"/>
        <w:rPr>
          <w:lang w:val="en-PK"/>
        </w:rPr>
      </w:pPr>
      <w:r w:rsidRPr="009B65B9">
        <w:rPr>
          <w:lang w:val="en-PK"/>
        </w:rPr>
        <w:t>                if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 "Domestic" ||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 "domestic")</w:t>
      </w:r>
    </w:p>
    <w:p w14:paraId="64D5154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domesticCount</w:t>
      </w:r>
      <w:proofErr w:type="spellEnd"/>
      <w:r w:rsidRPr="009B65B9">
        <w:rPr>
          <w:lang w:val="en-PK"/>
        </w:rPr>
        <w:t>++;</w:t>
      </w:r>
    </w:p>
    <w:p w14:paraId="5D9E1198" w14:textId="77777777" w:rsidR="009B65B9" w:rsidRPr="009B65B9" w:rsidRDefault="009B65B9" w:rsidP="009B65B9">
      <w:pPr>
        <w:pStyle w:val="NoSpacing"/>
        <w:rPr>
          <w:lang w:val="en-PK"/>
        </w:rPr>
      </w:pPr>
      <w:r w:rsidRPr="009B65B9">
        <w:rPr>
          <w:lang w:val="en-PK"/>
        </w:rPr>
        <w:t>                if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 "Field &amp; Sport" ||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 "Field and Sport")</w:t>
      </w:r>
    </w:p>
    <w:p w14:paraId="1415D50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fieldsportCount</w:t>
      </w:r>
      <w:proofErr w:type="spellEnd"/>
      <w:r w:rsidRPr="009B65B9">
        <w:rPr>
          <w:lang w:val="en-PK"/>
        </w:rPr>
        <w:t>++;</w:t>
      </w:r>
    </w:p>
    <w:p w14:paraId="249A3B19" w14:textId="77777777" w:rsidR="009B65B9" w:rsidRPr="009B65B9" w:rsidRDefault="009B65B9" w:rsidP="009B65B9">
      <w:pPr>
        <w:pStyle w:val="NoSpacing"/>
        <w:rPr>
          <w:lang w:val="en-PK"/>
        </w:rPr>
      </w:pPr>
      <w:r w:rsidRPr="009B65B9">
        <w:rPr>
          <w:lang w:val="en-PK"/>
        </w:rPr>
        <w:t>            }</w:t>
      </w:r>
    </w:p>
    <w:p w14:paraId="4BD9E17C" w14:textId="77777777" w:rsidR="009B65B9" w:rsidRPr="009B65B9" w:rsidRDefault="009B65B9" w:rsidP="009B65B9">
      <w:pPr>
        <w:pStyle w:val="NoSpacing"/>
        <w:rPr>
          <w:lang w:val="en-PK"/>
        </w:rPr>
      </w:pPr>
    </w:p>
    <w:p w14:paraId="00AC1CC1" w14:textId="77777777" w:rsidR="009B65B9" w:rsidRPr="009B65B9" w:rsidRDefault="009B65B9" w:rsidP="009B65B9">
      <w:pPr>
        <w:pStyle w:val="NoSpacing"/>
        <w:rPr>
          <w:lang w:val="en-PK"/>
        </w:rPr>
      </w:pPr>
      <w:r w:rsidRPr="009B65B9">
        <w:rPr>
          <w:lang w:val="en-PK"/>
        </w:rPr>
        <w:t>            // Find oldest and youngest pets</w:t>
      </w:r>
    </w:p>
    <w:p w14:paraId="65D7CF42"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23370B32" w14:textId="77777777" w:rsidR="009B65B9" w:rsidRPr="009B65B9" w:rsidRDefault="009B65B9" w:rsidP="009B65B9">
      <w:pPr>
        <w:pStyle w:val="NoSpacing"/>
        <w:rPr>
          <w:lang w:val="en-PK"/>
        </w:rPr>
      </w:pPr>
      <w:r w:rsidRPr="009B65B9">
        <w:rPr>
          <w:lang w:val="en-PK"/>
        </w:rPr>
        <w:t>            {</w:t>
      </w:r>
    </w:p>
    <w:p w14:paraId="11B5318B" w14:textId="77777777" w:rsidR="009B65B9" w:rsidRPr="009B65B9" w:rsidRDefault="009B65B9" w:rsidP="009B65B9">
      <w:pPr>
        <w:pStyle w:val="NoSpacing"/>
        <w:rPr>
          <w:lang w:val="en-PK"/>
        </w:rPr>
      </w:pPr>
      <w:r w:rsidRPr="009B65B9">
        <w:rPr>
          <w:lang w:val="en-PK"/>
        </w:rPr>
        <w:t>                if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&gt; </w:t>
      </w:r>
      <w:proofErr w:type="spellStart"/>
      <w:r w:rsidRPr="009B65B9">
        <w:rPr>
          <w:lang w:val="en-PK"/>
        </w:rPr>
        <w:t>petAges</w:t>
      </w:r>
      <w:proofErr w:type="spellEnd"/>
      <w:r w:rsidRPr="009B65B9">
        <w:rPr>
          <w:lang w:val="en-PK"/>
        </w:rPr>
        <w:t>[</w:t>
      </w:r>
      <w:proofErr w:type="spellStart"/>
      <w:r w:rsidRPr="009B65B9">
        <w:rPr>
          <w:lang w:val="en-PK"/>
        </w:rPr>
        <w:t>oldidx</w:t>
      </w:r>
      <w:proofErr w:type="spellEnd"/>
      <w:proofErr w:type="gramStart"/>
      <w:r w:rsidRPr="009B65B9">
        <w:rPr>
          <w:lang w:val="en-PK"/>
        </w:rPr>
        <w:t xml:space="preserve">])   </w:t>
      </w:r>
      <w:proofErr w:type="spellStart"/>
      <w:proofErr w:type="gramEnd"/>
      <w:r w:rsidRPr="009B65B9">
        <w:rPr>
          <w:lang w:val="en-PK"/>
        </w:rPr>
        <w:t>oldidx</w:t>
      </w:r>
      <w:proofErr w:type="spellEnd"/>
      <w:r w:rsidRPr="009B65B9">
        <w:rPr>
          <w:lang w:val="en-PK"/>
        </w:rPr>
        <w:t xml:space="preserve">   = </w:t>
      </w:r>
      <w:proofErr w:type="spellStart"/>
      <w:r w:rsidRPr="009B65B9">
        <w:rPr>
          <w:lang w:val="en-PK"/>
        </w:rPr>
        <w:t>i</w:t>
      </w:r>
      <w:proofErr w:type="spellEnd"/>
      <w:r w:rsidRPr="009B65B9">
        <w:rPr>
          <w:lang w:val="en-PK"/>
        </w:rPr>
        <w:t>;</w:t>
      </w:r>
    </w:p>
    <w:p w14:paraId="6F3A53B2" w14:textId="77777777" w:rsidR="009B65B9" w:rsidRPr="009B65B9" w:rsidRDefault="009B65B9" w:rsidP="009B65B9">
      <w:pPr>
        <w:pStyle w:val="NoSpacing"/>
        <w:rPr>
          <w:lang w:val="en-PK"/>
        </w:rPr>
      </w:pPr>
      <w:r w:rsidRPr="009B65B9">
        <w:rPr>
          <w:lang w:val="en-PK"/>
        </w:rPr>
        <w:t>                if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&lt; </w:t>
      </w:r>
      <w:proofErr w:type="spellStart"/>
      <w:r w:rsidRPr="009B65B9">
        <w:rPr>
          <w:lang w:val="en-PK"/>
        </w:rPr>
        <w:t>petAges</w:t>
      </w:r>
      <w:proofErr w:type="spellEnd"/>
      <w:r w:rsidRPr="009B65B9">
        <w:rPr>
          <w:lang w:val="en-PK"/>
        </w:rPr>
        <w:t>[</w:t>
      </w:r>
      <w:proofErr w:type="spellStart"/>
      <w:r w:rsidRPr="009B65B9">
        <w:rPr>
          <w:lang w:val="en-PK"/>
        </w:rPr>
        <w:t>youngidx</w:t>
      </w:r>
      <w:proofErr w:type="spellEnd"/>
      <w:r w:rsidRPr="009B65B9">
        <w:rPr>
          <w:lang w:val="en-PK"/>
        </w:rPr>
        <w:t xml:space="preserve">]) </w:t>
      </w:r>
      <w:proofErr w:type="spellStart"/>
      <w:r w:rsidRPr="009B65B9">
        <w:rPr>
          <w:lang w:val="en-PK"/>
        </w:rPr>
        <w:t>youngidx</w:t>
      </w:r>
      <w:proofErr w:type="spellEnd"/>
      <w:r w:rsidRPr="009B65B9">
        <w:rPr>
          <w:lang w:val="en-PK"/>
        </w:rPr>
        <w:t xml:space="preserve"> = </w:t>
      </w:r>
      <w:proofErr w:type="spellStart"/>
      <w:r w:rsidRPr="009B65B9">
        <w:rPr>
          <w:lang w:val="en-PK"/>
        </w:rPr>
        <w:t>i</w:t>
      </w:r>
      <w:proofErr w:type="spellEnd"/>
      <w:r w:rsidRPr="009B65B9">
        <w:rPr>
          <w:lang w:val="en-PK"/>
        </w:rPr>
        <w:t>;</w:t>
      </w:r>
    </w:p>
    <w:p w14:paraId="2BA9C854" w14:textId="77777777" w:rsidR="009B65B9" w:rsidRPr="009B65B9" w:rsidRDefault="009B65B9" w:rsidP="009B65B9">
      <w:pPr>
        <w:pStyle w:val="NoSpacing"/>
        <w:rPr>
          <w:lang w:val="en-PK"/>
        </w:rPr>
      </w:pPr>
      <w:r w:rsidRPr="009B65B9">
        <w:rPr>
          <w:lang w:val="en-PK"/>
        </w:rPr>
        <w:t>            }</w:t>
      </w:r>
    </w:p>
    <w:p w14:paraId="2B771150" w14:textId="77777777" w:rsidR="009B65B9" w:rsidRPr="009B65B9" w:rsidRDefault="009B65B9" w:rsidP="009B65B9">
      <w:pPr>
        <w:pStyle w:val="NoSpacing"/>
        <w:rPr>
          <w:lang w:val="en-PK"/>
        </w:rPr>
      </w:pPr>
    </w:p>
    <w:p w14:paraId="11DFF8E4" w14:textId="77777777" w:rsidR="009B65B9" w:rsidRPr="009B65B9" w:rsidRDefault="009B65B9" w:rsidP="009B65B9">
      <w:pPr>
        <w:pStyle w:val="NoSpacing"/>
        <w:rPr>
          <w:lang w:val="en-PK"/>
        </w:rPr>
      </w:pPr>
      <w:r w:rsidRPr="009B65B9">
        <w:rPr>
          <w:lang w:val="en-PK"/>
        </w:rPr>
        <w:t>            // Display statistics</w:t>
      </w:r>
    </w:p>
    <w:p w14:paraId="585BF99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5B835A5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Inventory Statistics         \n";</w:t>
      </w:r>
    </w:p>
    <w:p w14:paraId="592CB94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23CDC40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---&gt;   Domestic </w:t>
      </w:r>
      <w:proofErr w:type="gramStart"/>
      <w:r w:rsidRPr="009B65B9">
        <w:rPr>
          <w:lang w:val="en-PK"/>
        </w:rPr>
        <w:t>pets :</w:t>
      </w:r>
      <w:proofErr w:type="gramEnd"/>
      <w:r w:rsidRPr="009B65B9">
        <w:rPr>
          <w:lang w:val="en-PK"/>
        </w:rPr>
        <w:t xml:space="preserve"> " &lt;&lt; </w:t>
      </w:r>
      <w:proofErr w:type="spellStart"/>
      <w:r w:rsidRPr="009B65B9">
        <w:rPr>
          <w:lang w:val="en-PK"/>
        </w:rPr>
        <w:t>domesticCount</w:t>
      </w:r>
      <w:proofErr w:type="spellEnd"/>
      <w:r w:rsidRPr="009B65B9">
        <w:rPr>
          <w:lang w:val="en-PK"/>
        </w:rPr>
        <w:t xml:space="preserve"> &lt;&lt; "\n";</w:t>
      </w:r>
    </w:p>
    <w:p w14:paraId="27E6CA9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---&gt;   Field &amp; Sport </w:t>
      </w:r>
      <w:proofErr w:type="gramStart"/>
      <w:r w:rsidRPr="009B65B9">
        <w:rPr>
          <w:lang w:val="en-PK"/>
        </w:rPr>
        <w:t>pets :</w:t>
      </w:r>
      <w:proofErr w:type="gramEnd"/>
      <w:r w:rsidRPr="009B65B9">
        <w:rPr>
          <w:lang w:val="en-PK"/>
        </w:rPr>
        <w:t xml:space="preserve"> " &lt;&lt; </w:t>
      </w:r>
      <w:proofErr w:type="spellStart"/>
      <w:r w:rsidRPr="009B65B9">
        <w:rPr>
          <w:lang w:val="en-PK"/>
        </w:rPr>
        <w:t>fieldsportCount</w:t>
      </w:r>
      <w:proofErr w:type="spellEnd"/>
      <w:r w:rsidRPr="009B65B9">
        <w:rPr>
          <w:lang w:val="en-PK"/>
        </w:rPr>
        <w:t xml:space="preserve"> &lt;&lt; "\n";</w:t>
      </w:r>
    </w:p>
    <w:p w14:paraId="5BF7C31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---&gt;   Oldest </w:t>
      </w:r>
      <w:proofErr w:type="gramStart"/>
      <w:r w:rsidRPr="009B65B9">
        <w:rPr>
          <w:lang w:val="en-PK"/>
        </w:rPr>
        <w:t>pet :</w:t>
      </w:r>
      <w:proofErr w:type="gramEnd"/>
      <w:r w:rsidRPr="009B65B9">
        <w:rPr>
          <w:lang w:val="en-PK"/>
        </w:rPr>
        <w:t xml:space="preserve"> " &lt;&lt; </w:t>
      </w:r>
      <w:proofErr w:type="spellStart"/>
      <w:r w:rsidRPr="009B65B9">
        <w:rPr>
          <w:lang w:val="en-PK"/>
        </w:rPr>
        <w:t>petNames</w:t>
      </w:r>
      <w:proofErr w:type="spellEnd"/>
      <w:r w:rsidRPr="009B65B9">
        <w:rPr>
          <w:lang w:val="en-PK"/>
        </w:rPr>
        <w:t>[</w:t>
      </w:r>
      <w:proofErr w:type="spellStart"/>
      <w:r w:rsidRPr="009B65B9">
        <w:rPr>
          <w:lang w:val="en-PK"/>
        </w:rPr>
        <w:t>oldidx</w:t>
      </w:r>
      <w:proofErr w:type="spellEnd"/>
      <w:r w:rsidRPr="009B65B9">
        <w:rPr>
          <w:lang w:val="en-PK"/>
        </w:rPr>
        <w:t>] &lt;&lt; "\n";</w:t>
      </w:r>
    </w:p>
    <w:p w14:paraId="4B047CA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---&gt;   Youngest </w:t>
      </w:r>
      <w:proofErr w:type="gramStart"/>
      <w:r w:rsidRPr="009B65B9">
        <w:rPr>
          <w:lang w:val="en-PK"/>
        </w:rPr>
        <w:t>pet :</w:t>
      </w:r>
      <w:proofErr w:type="gramEnd"/>
      <w:r w:rsidRPr="009B65B9">
        <w:rPr>
          <w:lang w:val="en-PK"/>
        </w:rPr>
        <w:t xml:space="preserve"> " &lt;&lt; </w:t>
      </w:r>
      <w:proofErr w:type="spellStart"/>
      <w:r w:rsidRPr="009B65B9">
        <w:rPr>
          <w:lang w:val="en-PK"/>
        </w:rPr>
        <w:t>petNames</w:t>
      </w:r>
      <w:proofErr w:type="spellEnd"/>
      <w:r w:rsidRPr="009B65B9">
        <w:rPr>
          <w:lang w:val="en-PK"/>
        </w:rPr>
        <w:t>[</w:t>
      </w:r>
      <w:proofErr w:type="spellStart"/>
      <w:r w:rsidRPr="009B65B9">
        <w:rPr>
          <w:lang w:val="en-PK"/>
        </w:rPr>
        <w:t>youngidx</w:t>
      </w:r>
      <w:proofErr w:type="spellEnd"/>
      <w:r w:rsidRPr="009B65B9">
        <w:rPr>
          <w:lang w:val="en-PK"/>
        </w:rPr>
        <w:t>] &lt;&lt; "\n\n";</w:t>
      </w:r>
    </w:p>
    <w:p w14:paraId="062F2C6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5AC7FA9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Press any key to go back..." &lt;&lt; </w:t>
      </w:r>
      <w:proofErr w:type="spellStart"/>
      <w:r w:rsidRPr="009B65B9">
        <w:rPr>
          <w:lang w:val="en-PK"/>
        </w:rPr>
        <w:t>endl</w:t>
      </w:r>
      <w:proofErr w:type="spellEnd"/>
      <w:r w:rsidRPr="009B65B9">
        <w:rPr>
          <w:lang w:val="en-PK"/>
        </w:rPr>
        <w:t>;</w:t>
      </w:r>
    </w:p>
    <w:p w14:paraId="44E50DA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224AA71A" w14:textId="77777777" w:rsidR="009B65B9" w:rsidRPr="009B65B9" w:rsidRDefault="009B65B9" w:rsidP="009B65B9">
      <w:pPr>
        <w:pStyle w:val="NoSpacing"/>
        <w:rPr>
          <w:lang w:val="en-PK"/>
        </w:rPr>
      </w:pPr>
      <w:r w:rsidRPr="009B65B9">
        <w:rPr>
          <w:lang w:val="en-PK"/>
        </w:rPr>
        <w:t>            break;</w:t>
      </w:r>
    </w:p>
    <w:p w14:paraId="24F95096" w14:textId="77777777" w:rsidR="009B65B9" w:rsidRPr="009B65B9" w:rsidRDefault="009B65B9" w:rsidP="009B65B9">
      <w:pPr>
        <w:pStyle w:val="NoSpacing"/>
        <w:rPr>
          <w:lang w:val="en-PK"/>
        </w:rPr>
      </w:pPr>
      <w:r w:rsidRPr="009B65B9">
        <w:rPr>
          <w:lang w:val="en-PK"/>
        </w:rPr>
        <w:t>        }</w:t>
      </w:r>
    </w:p>
    <w:p w14:paraId="0B95508E" w14:textId="77777777" w:rsidR="009B65B9" w:rsidRPr="009B65B9" w:rsidRDefault="009B65B9" w:rsidP="009B65B9">
      <w:pPr>
        <w:pStyle w:val="NoSpacing"/>
        <w:rPr>
          <w:lang w:val="en-PK"/>
        </w:rPr>
      </w:pPr>
      <w:r w:rsidRPr="009B65B9">
        <w:rPr>
          <w:lang w:val="en-PK"/>
        </w:rPr>
        <w:lastRenderedPageBreak/>
        <w:t>    }</w:t>
      </w:r>
    </w:p>
    <w:p w14:paraId="7A4004B1" w14:textId="77777777" w:rsidR="009B65B9" w:rsidRPr="009B65B9" w:rsidRDefault="009B65B9" w:rsidP="009B65B9">
      <w:pPr>
        <w:pStyle w:val="NoSpacing"/>
        <w:rPr>
          <w:lang w:val="en-PK"/>
        </w:rPr>
      </w:pPr>
      <w:r w:rsidRPr="009B65B9">
        <w:rPr>
          <w:lang w:val="en-PK"/>
        </w:rPr>
        <w:t>}</w:t>
      </w:r>
    </w:p>
    <w:p w14:paraId="0500E17B" w14:textId="77777777" w:rsidR="009B65B9" w:rsidRPr="009B65B9" w:rsidRDefault="009B65B9" w:rsidP="009B65B9">
      <w:pPr>
        <w:pStyle w:val="NoSpacing"/>
        <w:rPr>
          <w:lang w:val="en-PK"/>
        </w:rPr>
      </w:pPr>
    </w:p>
    <w:p w14:paraId="0DD6E3CF" w14:textId="77777777" w:rsidR="009B65B9" w:rsidRPr="009B65B9" w:rsidRDefault="009B65B9" w:rsidP="009B65B9">
      <w:pPr>
        <w:pStyle w:val="NoSpacing"/>
        <w:rPr>
          <w:lang w:val="en-PK"/>
        </w:rPr>
      </w:pPr>
      <w:r w:rsidRPr="009B65B9">
        <w:rPr>
          <w:lang w:val="en-PK"/>
        </w:rPr>
        <w:t>// ============================================================</w:t>
      </w:r>
    </w:p>
    <w:p w14:paraId="07EE318D" w14:textId="77777777" w:rsidR="009B65B9" w:rsidRPr="009B65B9" w:rsidRDefault="009B65B9" w:rsidP="009B65B9">
      <w:pPr>
        <w:pStyle w:val="NoSpacing"/>
        <w:rPr>
          <w:lang w:val="en-PK"/>
        </w:rPr>
      </w:pPr>
      <w:r w:rsidRPr="009B65B9">
        <w:rPr>
          <w:lang w:val="en-PK"/>
        </w:rPr>
        <w:t>//              ADMIN: View donation bank balance</w:t>
      </w:r>
    </w:p>
    <w:p w14:paraId="57EFAE49" w14:textId="77777777" w:rsidR="009B65B9" w:rsidRPr="009B65B9" w:rsidRDefault="009B65B9" w:rsidP="009B65B9">
      <w:pPr>
        <w:pStyle w:val="NoSpacing"/>
        <w:rPr>
          <w:lang w:val="en-PK"/>
        </w:rPr>
      </w:pPr>
      <w:r w:rsidRPr="009B65B9">
        <w:rPr>
          <w:lang w:val="en-PK"/>
        </w:rPr>
        <w:t>// ============================================================</w:t>
      </w:r>
    </w:p>
    <w:p w14:paraId="20FE0BFA"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adminViewDonations</w:t>
      </w:r>
      <w:proofErr w:type="spellEnd"/>
      <w:r w:rsidRPr="009B65B9">
        <w:rPr>
          <w:lang w:val="en-PK"/>
        </w:rPr>
        <w:t>(</w:t>
      </w:r>
      <w:proofErr w:type="gramEnd"/>
      <w:r w:rsidRPr="009B65B9">
        <w:rPr>
          <w:lang w:val="en-PK"/>
        </w:rPr>
        <w:t>)</w:t>
      </w:r>
    </w:p>
    <w:p w14:paraId="4D1E270C" w14:textId="77777777" w:rsidR="009B65B9" w:rsidRPr="009B65B9" w:rsidRDefault="009B65B9" w:rsidP="009B65B9">
      <w:pPr>
        <w:pStyle w:val="NoSpacing"/>
        <w:rPr>
          <w:lang w:val="en-PK"/>
        </w:rPr>
      </w:pPr>
      <w:r w:rsidRPr="009B65B9">
        <w:rPr>
          <w:lang w:val="en-PK"/>
        </w:rPr>
        <w:t>{</w:t>
      </w:r>
    </w:p>
    <w:p w14:paraId="18CCDE2A"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673ACD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1EBA040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Donation Money                \n";</w:t>
      </w:r>
    </w:p>
    <w:p w14:paraId="61385CA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4A48292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Donation Bank </w:t>
      </w:r>
      <w:proofErr w:type="gramStart"/>
      <w:r w:rsidRPr="009B65B9">
        <w:rPr>
          <w:lang w:val="en-PK"/>
        </w:rPr>
        <w:t>Balance :</w:t>
      </w:r>
      <w:proofErr w:type="gramEnd"/>
      <w:r w:rsidRPr="009B65B9">
        <w:rPr>
          <w:lang w:val="en-PK"/>
        </w:rPr>
        <w:t xml:space="preserve"> " &lt;&lt; </w:t>
      </w:r>
      <w:proofErr w:type="spellStart"/>
      <w:r w:rsidRPr="009B65B9">
        <w:rPr>
          <w:lang w:val="en-PK"/>
        </w:rPr>
        <w:t>donatedMoney</w:t>
      </w:r>
      <w:proofErr w:type="spellEnd"/>
      <w:r w:rsidRPr="009B65B9">
        <w:rPr>
          <w:lang w:val="en-PK"/>
        </w:rPr>
        <w:t xml:space="preserve"> &lt;&lt; " PKR";</w:t>
      </w:r>
    </w:p>
    <w:p w14:paraId="4D604C0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go back...";</w:t>
      </w:r>
    </w:p>
    <w:p w14:paraId="0251C0F4"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1563EF4A" w14:textId="77777777" w:rsidR="009B65B9" w:rsidRPr="009B65B9" w:rsidRDefault="009B65B9" w:rsidP="009B65B9">
      <w:pPr>
        <w:pStyle w:val="NoSpacing"/>
        <w:rPr>
          <w:lang w:val="en-PK"/>
        </w:rPr>
      </w:pPr>
      <w:r w:rsidRPr="009B65B9">
        <w:rPr>
          <w:lang w:val="en-PK"/>
        </w:rPr>
        <w:t>}</w:t>
      </w:r>
    </w:p>
    <w:p w14:paraId="35DFA887" w14:textId="77777777" w:rsidR="009B65B9" w:rsidRPr="009B65B9" w:rsidRDefault="009B65B9" w:rsidP="009B65B9">
      <w:pPr>
        <w:pStyle w:val="NoSpacing"/>
        <w:rPr>
          <w:lang w:val="en-PK"/>
        </w:rPr>
      </w:pPr>
    </w:p>
    <w:p w14:paraId="605107D3" w14:textId="77777777" w:rsidR="009B65B9" w:rsidRPr="009B65B9" w:rsidRDefault="009B65B9" w:rsidP="009B65B9">
      <w:pPr>
        <w:pStyle w:val="NoSpacing"/>
        <w:rPr>
          <w:lang w:val="en-PK"/>
        </w:rPr>
      </w:pPr>
      <w:r w:rsidRPr="009B65B9">
        <w:rPr>
          <w:lang w:val="en-PK"/>
        </w:rPr>
        <w:t>// ============================================================</w:t>
      </w:r>
    </w:p>
    <w:p w14:paraId="1FA6201E" w14:textId="77777777" w:rsidR="009B65B9" w:rsidRPr="009B65B9" w:rsidRDefault="009B65B9" w:rsidP="009B65B9">
      <w:pPr>
        <w:pStyle w:val="NoSpacing"/>
        <w:rPr>
          <w:lang w:val="en-PK"/>
        </w:rPr>
      </w:pPr>
      <w:r w:rsidRPr="009B65B9">
        <w:rPr>
          <w:lang w:val="en-PK"/>
        </w:rPr>
        <w:t>//              ADMIN: View adoption revenue</w:t>
      </w:r>
    </w:p>
    <w:p w14:paraId="432AD90B" w14:textId="77777777" w:rsidR="009B65B9" w:rsidRPr="009B65B9" w:rsidRDefault="009B65B9" w:rsidP="009B65B9">
      <w:pPr>
        <w:pStyle w:val="NoSpacing"/>
        <w:rPr>
          <w:lang w:val="en-PK"/>
        </w:rPr>
      </w:pPr>
      <w:r w:rsidRPr="009B65B9">
        <w:rPr>
          <w:lang w:val="en-PK"/>
        </w:rPr>
        <w:t>// ============================================================</w:t>
      </w:r>
    </w:p>
    <w:p w14:paraId="5DD55309"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adminViewAdoptionRevenue</w:t>
      </w:r>
      <w:proofErr w:type="spellEnd"/>
      <w:r w:rsidRPr="009B65B9">
        <w:rPr>
          <w:lang w:val="en-PK"/>
        </w:rPr>
        <w:t>(</w:t>
      </w:r>
      <w:proofErr w:type="gramEnd"/>
      <w:r w:rsidRPr="009B65B9">
        <w:rPr>
          <w:lang w:val="en-PK"/>
        </w:rPr>
        <w:t>)</w:t>
      </w:r>
    </w:p>
    <w:p w14:paraId="5BDF6A84" w14:textId="77777777" w:rsidR="009B65B9" w:rsidRPr="009B65B9" w:rsidRDefault="009B65B9" w:rsidP="009B65B9">
      <w:pPr>
        <w:pStyle w:val="NoSpacing"/>
        <w:rPr>
          <w:lang w:val="en-PK"/>
        </w:rPr>
      </w:pPr>
      <w:r w:rsidRPr="009B65B9">
        <w:rPr>
          <w:lang w:val="en-PK"/>
        </w:rPr>
        <w:t>{</w:t>
      </w:r>
    </w:p>
    <w:p w14:paraId="25063986"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AD98EE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074C7A8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Adoption Fee Money                \n";</w:t>
      </w:r>
    </w:p>
    <w:p w14:paraId="1C06617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3BD50D4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Adoption Fee Bank </w:t>
      </w:r>
      <w:proofErr w:type="gramStart"/>
      <w:r w:rsidRPr="009B65B9">
        <w:rPr>
          <w:lang w:val="en-PK"/>
        </w:rPr>
        <w:t>Balance :</w:t>
      </w:r>
      <w:proofErr w:type="gramEnd"/>
      <w:r w:rsidRPr="009B65B9">
        <w:rPr>
          <w:lang w:val="en-PK"/>
        </w:rPr>
        <w:t xml:space="preserve"> " &lt;&lt; </w:t>
      </w:r>
      <w:proofErr w:type="spellStart"/>
      <w:r w:rsidRPr="009B65B9">
        <w:rPr>
          <w:lang w:val="en-PK"/>
        </w:rPr>
        <w:t>totalAdoptedMoney</w:t>
      </w:r>
      <w:proofErr w:type="spellEnd"/>
      <w:r w:rsidRPr="009B65B9">
        <w:rPr>
          <w:lang w:val="en-PK"/>
        </w:rPr>
        <w:t xml:space="preserve"> &lt;&lt; " PKR";</w:t>
      </w:r>
    </w:p>
    <w:p w14:paraId="776C60B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go back...";</w:t>
      </w:r>
    </w:p>
    <w:p w14:paraId="13C67411"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3F5F7D21" w14:textId="77777777" w:rsidR="009B65B9" w:rsidRPr="009B65B9" w:rsidRDefault="009B65B9" w:rsidP="009B65B9">
      <w:pPr>
        <w:pStyle w:val="NoSpacing"/>
        <w:rPr>
          <w:lang w:val="en-PK"/>
        </w:rPr>
      </w:pPr>
      <w:r w:rsidRPr="009B65B9">
        <w:rPr>
          <w:lang w:val="en-PK"/>
        </w:rPr>
        <w:t>}</w:t>
      </w:r>
    </w:p>
    <w:p w14:paraId="4D50235E" w14:textId="77777777" w:rsidR="009B65B9" w:rsidRPr="009B65B9" w:rsidRDefault="009B65B9" w:rsidP="009B65B9">
      <w:pPr>
        <w:pStyle w:val="NoSpacing"/>
        <w:rPr>
          <w:lang w:val="en-PK"/>
        </w:rPr>
      </w:pPr>
    </w:p>
    <w:p w14:paraId="1669B8D3" w14:textId="77777777" w:rsidR="009B65B9" w:rsidRPr="009B65B9" w:rsidRDefault="009B65B9" w:rsidP="009B65B9">
      <w:pPr>
        <w:pStyle w:val="NoSpacing"/>
        <w:rPr>
          <w:lang w:val="en-PK"/>
        </w:rPr>
      </w:pPr>
      <w:r w:rsidRPr="009B65B9">
        <w:rPr>
          <w:lang w:val="en-PK"/>
        </w:rPr>
        <w:t>// ============================================================</w:t>
      </w:r>
    </w:p>
    <w:p w14:paraId="70E42ACD" w14:textId="77777777" w:rsidR="009B65B9" w:rsidRPr="009B65B9" w:rsidRDefault="009B65B9" w:rsidP="009B65B9">
      <w:pPr>
        <w:pStyle w:val="NoSpacing"/>
        <w:rPr>
          <w:lang w:val="en-PK"/>
        </w:rPr>
      </w:pPr>
      <w:r w:rsidRPr="009B65B9">
        <w:rPr>
          <w:lang w:val="en-PK"/>
        </w:rPr>
        <w:t>//              ADMIN: View transaction history</w:t>
      </w:r>
    </w:p>
    <w:p w14:paraId="7C4AE47E" w14:textId="77777777" w:rsidR="009B65B9" w:rsidRPr="009B65B9" w:rsidRDefault="009B65B9" w:rsidP="009B65B9">
      <w:pPr>
        <w:pStyle w:val="NoSpacing"/>
        <w:rPr>
          <w:lang w:val="en-PK"/>
        </w:rPr>
      </w:pPr>
      <w:r w:rsidRPr="009B65B9">
        <w:rPr>
          <w:lang w:val="en-PK"/>
        </w:rPr>
        <w:t>// ============================================================</w:t>
      </w:r>
    </w:p>
    <w:p w14:paraId="602CB6E0"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adminViewTransactionHistory</w:t>
      </w:r>
      <w:proofErr w:type="spellEnd"/>
      <w:r w:rsidRPr="009B65B9">
        <w:rPr>
          <w:lang w:val="en-PK"/>
        </w:rPr>
        <w:t>(</w:t>
      </w:r>
      <w:proofErr w:type="gramEnd"/>
      <w:r w:rsidRPr="009B65B9">
        <w:rPr>
          <w:lang w:val="en-PK"/>
        </w:rPr>
        <w:t>)</w:t>
      </w:r>
    </w:p>
    <w:p w14:paraId="2E708804" w14:textId="77777777" w:rsidR="009B65B9" w:rsidRPr="009B65B9" w:rsidRDefault="009B65B9" w:rsidP="009B65B9">
      <w:pPr>
        <w:pStyle w:val="NoSpacing"/>
        <w:rPr>
          <w:lang w:val="en-PK"/>
        </w:rPr>
      </w:pPr>
      <w:r w:rsidRPr="009B65B9">
        <w:rPr>
          <w:lang w:val="en-PK"/>
        </w:rPr>
        <w:t>{</w:t>
      </w:r>
    </w:p>
    <w:p w14:paraId="2E1ED6B9"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02045C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2122DE6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RECENT TRANSACTION HISTORY           " &lt;&lt; </w:t>
      </w:r>
      <w:proofErr w:type="spellStart"/>
      <w:r w:rsidRPr="009B65B9">
        <w:rPr>
          <w:lang w:val="en-PK"/>
        </w:rPr>
        <w:t>endl</w:t>
      </w:r>
      <w:proofErr w:type="spellEnd"/>
      <w:r w:rsidRPr="009B65B9">
        <w:rPr>
          <w:lang w:val="en-PK"/>
        </w:rPr>
        <w:t>;</w:t>
      </w:r>
    </w:p>
    <w:p w14:paraId="51BBFFB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344D326C" w14:textId="77777777" w:rsidR="009B65B9" w:rsidRPr="009B65B9" w:rsidRDefault="009B65B9" w:rsidP="009B65B9">
      <w:pPr>
        <w:pStyle w:val="NoSpacing"/>
        <w:rPr>
          <w:lang w:val="en-PK"/>
        </w:rPr>
      </w:pPr>
    </w:p>
    <w:p w14:paraId="10941C26" w14:textId="77777777" w:rsidR="009B65B9" w:rsidRPr="009B65B9" w:rsidRDefault="009B65B9" w:rsidP="009B65B9">
      <w:pPr>
        <w:pStyle w:val="NoSpacing"/>
        <w:rPr>
          <w:lang w:val="en-PK"/>
        </w:rPr>
      </w:pPr>
      <w:r w:rsidRPr="009B65B9">
        <w:rPr>
          <w:lang w:val="en-PK"/>
        </w:rPr>
        <w:t>    if (</w:t>
      </w:r>
      <w:proofErr w:type="spellStart"/>
      <w:r w:rsidRPr="009B65B9">
        <w:rPr>
          <w:lang w:val="en-PK"/>
        </w:rPr>
        <w:t>historyCount</w:t>
      </w:r>
      <w:proofErr w:type="spellEnd"/>
      <w:r w:rsidRPr="009B65B9">
        <w:rPr>
          <w:lang w:val="en-PK"/>
        </w:rPr>
        <w:t xml:space="preserve"> == 0)</w:t>
      </w:r>
    </w:p>
    <w:p w14:paraId="1D089926" w14:textId="77777777" w:rsidR="009B65B9" w:rsidRPr="009B65B9" w:rsidRDefault="009B65B9" w:rsidP="009B65B9">
      <w:pPr>
        <w:pStyle w:val="NoSpacing"/>
        <w:rPr>
          <w:lang w:val="en-PK"/>
        </w:rPr>
      </w:pPr>
      <w:r w:rsidRPr="009B65B9">
        <w:rPr>
          <w:lang w:val="en-PK"/>
        </w:rPr>
        <w:t>    {</w:t>
      </w:r>
    </w:p>
    <w:p w14:paraId="6DE81B3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No transactions recorded yet." &lt;&lt; </w:t>
      </w:r>
      <w:proofErr w:type="spellStart"/>
      <w:r w:rsidRPr="009B65B9">
        <w:rPr>
          <w:lang w:val="en-PK"/>
        </w:rPr>
        <w:t>endl</w:t>
      </w:r>
      <w:proofErr w:type="spellEnd"/>
      <w:r w:rsidRPr="009B65B9">
        <w:rPr>
          <w:lang w:val="en-PK"/>
        </w:rPr>
        <w:t>;</w:t>
      </w:r>
    </w:p>
    <w:p w14:paraId="7C6A34EC" w14:textId="77777777" w:rsidR="009B65B9" w:rsidRPr="009B65B9" w:rsidRDefault="009B65B9" w:rsidP="009B65B9">
      <w:pPr>
        <w:pStyle w:val="NoSpacing"/>
        <w:rPr>
          <w:lang w:val="en-PK"/>
        </w:rPr>
      </w:pPr>
      <w:r w:rsidRPr="009B65B9">
        <w:rPr>
          <w:lang w:val="en-PK"/>
        </w:rPr>
        <w:t>    }</w:t>
      </w:r>
    </w:p>
    <w:p w14:paraId="117D3773" w14:textId="77777777" w:rsidR="009B65B9" w:rsidRPr="009B65B9" w:rsidRDefault="009B65B9" w:rsidP="009B65B9">
      <w:pPr>
        <w:pStyle w:val="NoSpacing"/>
        <w:rPr>
          <w:lang w:val="en-PK"/>
        </w:rPr>
      </w:pPr>
      <w:r w:rsidRPr="009B65B9">
        <w:rPr>
          <w:lang w:val="en-PK"/>
        </w:rPr>
        <w:t>    else</w:t>
      </w:r>
    </w:p>
    <w:p w14:paraId="0BC4F80B" w14:textId="77777777" w:rsidR="009B65B9" w:rsidRPr="009B65B9" w:rsidRDefault="009B65B9" w:rsidP="009B65B9">
      <w:pPr>
        <w:pStyle w:val="NoSpacing"/>
        <w:rPr>
          <w:lang w:val="en-PK"/>
        </w:rPr>
      </w:pPr>
      <w:r w:rsidRPr="009B65B9">
        <w:rPr>
          <w:lang w:val="en-PK"/>
        </w:rPr>
        <w:t>    {</w:t>
      </w:r>
    </w:p>
    <w:p w14:paraId="1E6C797E"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historyCount</w:t>
      </w:r>
      <w:proofErr w:type="spellEnd"/>
      <w:r w:rsidRPr="009B65B9">
        <w:rPr>
          <w:lang w:val="en-PK"/>
        </w:rPr>
        <w:t xml:space="preserve">; </w:t>
      </w:r>
      <w:proofErr w:type="spellStart"/>
      <w:r w:rsidRPr="009B65B9">
        <w:rPr>
          <w:lang w:val="en-PK"/>
        </w:rPr>
        <w:t>i</w:t>
      </w:r>
      <w:proofErr w:type="spellEnd"/>
      <w:r w:rsidRPr="009B65B9">
        <w:rPr>
          <w:lang w:val="en-PK"/>
        </w:rPr>
        <w:t>++)</w:t>
      </w:r>
    </w:p>
    <w:p w14:paraId="427D92CB" w14:textId="77777777" w:rsidR="009B65B9" w:rsidRPr="009B65B9" w:rsidRDefault="009B65B9" w:rsidP="009B65B9">
      <w:pPr>
        <w:pStyle w:val="NoSpacing"/>
        <w:rPr>
          <w:lang w:val="en-PK"/>
        </w:rPr>
      </w:pPr>
      <w:r w:rsidRPr="009B65B9">
        <w:rPr>
          <w:lang w:val="en-PK"/>
        </w:rPr>
        <w:t>        {</w:t>
      </w:r>
    </w:p>
    <w:p w14:paraId="66753C2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i</w:t>
      </w:r>
      <w:proofErr w:type="spellEnd"/>
      <w:r w:rsidRPr="009B65B9">
        <w:rPr>
          <w:lang w:val="en-PK"/>
        </w:rPr>
        <w:t xml:space="preserve"> + 1 &lt;&lt; ". [" &lt;&lt; </w:t>
      </w:r>
      <w:proofErr w:type="spellStart"/>
      <w:r w:rsidRPr="009B65B9">
        <w:rPr>
          <w:lang w:val="en-PK"/>
        </w:rPr>
        <w:t>historyType</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3A9280A9" w14:textId="77777777" w:rsidR="009B65B9" w:rsidRPr="009B65B9" w:rsidRDefault="009B65B9" w:rsidP="009B65B9">
      <w:pPr>
        <w:pStyle w:val="NoSpacing"/>
        <w:rPr>
          <w:lang w:val="en-PK"/>
        </w:rPr>
      </w:pPr>
      <w:r w:rsidRPr="009B65B9">
        <w:rPr>
          <w:lang w:val="en-PK"/>
        </w:rPr>
        <w:lastRenderedPageBreak/>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Amount :</w:t>
      </w:r>
      <w:proofErr w:type="gramEnd"/>
      <w:r w:rsidRPr="009B65B9">
        <w:rPr>
          <w:lang w:val="en-PK"/>
        </w:rPr>
        <w:t xml:space="preserve"> " &lt;&lt; </w:t>
      </w:r>
      <w:proofErr w:type="spellStart"/>
      <w:r w:rsidRPr="009B65B9">
        <w:rPr>
          <w:lang w:val="en-PK"/>
        </w:rPr>
        <w:t>historyAmount</w:t>
      </w:r>
      <w:proofErr w:type="spellEnd"/>
      <w:r w:rsidRPr="009B65B9">
        <w:rPr>
          <w:lang w:val="en-PK"/>
        </w:rPr>
        <w:t>[</w:t>
      </w:r>
      <w:proofErr w:type="spellStart"/>
      <w:r w:rsidRPr="009B65B9">
        <w:rPr>
          <w:lang w:val="en-PK"/>
        </w:rPr>
        <w:t>i</w:t>
      </w:r>
      <w:proofErr w:type="spellEnd"/>
      <w:r w:rsidRPr="009B65B9">
        <w:rPr>
          <w:lang w:val="en-PK"/>
        </w:rPr>
        <w:t xml:space="preserve">] &lt;&lt; " PKR" &lt;&lt; </w:t>
      </w:r>
      <w:proofErr w:type="spellStart"/>
      <w:r w:rsidRPr="009B65B9">
        <w:rPr>
          <w:lang w:val="en-PK"/>
        </w:rPr>
        <w:t>endl</w:t>
      </w:r>
      <w:proofErr w:type="spellEnd"/>
      <w:r w:rsidRPr="009B65B9">
        <w:rPr>
          <w:lang w:val="en-PK"/>
        </w:rPr>
        <w:t>;</w:t>
      </w:r>
    </w:p>
    <w:p w14:paraId="215EA5F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Details: " &lt;&lt; </w:t>
      </w:r>
      <w:proofErr w:type="spellStart"/>
      <w:r w:rsidRPr="009B65B9">
        <w:rPr>
          <w:lang w:val="en-PK"/>
        </w:rPr>
        <w:t>historyDetail</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4711D50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1225BD98" w14:textId="77777777" w:rsidR="009B65B9" w:rsidRPr="009B65B9" w:rsidRDefault="009B65B9" w:rsidP="009B65B9">
      <w:pPr>
        <w:pStyle w:val="NoSpacing"/>
        <w:rPr>
          <w:lang w:val="en-PK"/>
        </w:rPr>
      </w:pPr>
      <w:r w:rsidRPr="009B65B9">
        <w:rPr>
          <w:lang w:val="en-PK"/>
        </w:rPr>
        <w:t>        }</w:t>
      </w:r>
    </w:p>
    <w:p w14:paraId="4CE71A1A" w14:textId="77777777" w:rsidR="009B65B9" w:rsidRPr="009B65B9" w:rsidRDefault="009B65B9" w:rsidP="009B65B9">
      <w:pPr>
        <w:pStyle w:val="NoSpacing"/>
        <w:rPr>
          <w:lang w:val="en-PK"/>
        </w:rPr>
      </w:pPr>
      <w:r w:rsidRPr="009B65B9">
        <w:rPr>
          <w:lang w:val="en-PK"/>
        </w:rPr>
        <w:t>    }</w:t>
      </w:r>
    </w:p>
    <w:p w14:paraId="58E145E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return...";</w:t>
      </w:r>
    </w:p>
    <w:p w14:paraId="55430BA0"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0821E420" w14:textId="77777777" w:rsidR="009B65B9" w:rsidRPr="009B65B9" w:rsidRDefault="009B65B9" w:rsidP="009B65B9">
      <w:pPr>
        <w:pStyle w:val="NoSpacing"/>
        <w:rPr>
          <w:lang w:val="en-PK"/>
        </w:rPr>
      </w:pPr>
      <w:r w:rsidRPr="009B65B9">
        <w:rPr>
          <w:lang w:val="en-PK"/>
        </w:rPr>
        <w:t>}</w:t>
      </w:r>
    </w:p>
    <w:p w14:paraId="173961CA" w14:textId="77777777" w:rsidR="009B65B9" w:rsidRPr="009B65B9" w:rsidRDefault="009B65B9" w:rsidP="009B65B9">
      <w:pPr>
        <w:pStyle w:val="NoSpacing"/>
        <w:rPr>
          <w:lang w:val="en-PK"/>
        </w:rPr>
      </w:pPr>
    </w:p>
    <w:p w14:paraId="0F6944C6" w14:textId="77777777" w:rsidR="009B65B9" w:rsidRPr="009B65B9" w:rsidRDefault="009B65B9" w:rsidP="009B65B9">
      <w:pPr>
        <w:pStyle w:val="NoSpacing"/>
        <w:rPr>
          <w:lang w:val="en-PK"/>
        </w:rPr>
      </w:pPr>
      <w:r w:rsidRPr="009B65B9">
        <w:rPr>
          <w:lang w:val="en-PK"/>
        </w:rPr>
        <w:t>// ============================================================</w:t>
      </w:r>
    </w:p>
    <w:p w14:paraId="548010DB" w14:textId="77777777" w:rsidR="009B65B9" w:rsidRPr="009B65B9" w:rsidRDefault="009B65B9" w:rsidP="009B65B9">
      <w:pPr>
        <w:pStyle w:val="NoSpacing"/>
        <w:rPr>
          <w:lang w:val="en-PK"/>
        </w:rPr>
      </w:pPr>
      <w:r w:rsidRPr="009B65B9">
        <w:rPr>
          <w:lang w:val="en-PK"/>
        </w:rPr>
        <w:t>//              ADMIN: Factory reset (clear all data)</w:t>
      </w:r>
    </w:p>
    <w:p w14:paraId="501392D9" w14:textId="77777777" w:rsidR="009B65B9" w:rsidRPr="009B65B9" w:rsidRDefault="009B65B9" w:rsidP="009B65B9">
      <w:pPr>
        <w:pStyle w:val="NoSpacing"/>
        <w:rPr>
          <w:lang w:val="en-PK"/>
        </w:rPr>
      </w:pPr>
      <w:r w:rsidRPr="009B65B9">
        <w:rPr>
          <w:lang w:val="en-PK"/>
        </w:rPr>
        <w:t>// ============================================================</w:t>
      </w:r>
    </w:p>
    <w:p w14:paraId="19F58140"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adminFactoryReset</w:t>
      </w:r>
      <w:proofErr w:type="spellEnd"/>
      <w:r w:rsidRPr="009B65B9">
        <w:rPr>
          <w:lang w:val="en-PK"/>
        </w:rPr>
        <w:t>(</w:t>
      </w:r>
      <w:proofErr w:type="gramEnd"/>
      <w:r w:rsidRPr="009B65B9">
        <w:rPr>
          <w:lang w:val="en-PK"/>
        </w:rPr>
        <w:t>)</w:t>
      </w:r>
    </w:p>
    <w:p w14:paraId="7A6C35BC" w14:textId="77777777" w:rsidR="009B65B9" w:rsidRPr="009B65B9" w:rsidRDefault="009B65B9" w:rsidP="009B65B9">
      <w:pPr>
        <w:pStyle w:val="NoSpacing"/>
        <w:rPr>
          <w:lang w:val="en-PK"/>
        </w:rPr>
      </w:pPr>
      <w:r w:rsidRPr="009B65B9">
        <w:rPr>
          <w:lang w:val="en-PK"/>
        </w:rPr>
        <w:t>{</w:t>
      </w:r>
    </w:p>
    <w:p w14:paraId="2456640F" w14:textId="77777777" w:rsidR="009B65B9" w:rsidRPr="009B65B9" w:rsidRDefault="009B65B9" w:rsidP="009B65B9">
      <w:pPr>
        <w:pStyle w:val="NoSpacing"/>
        <w:rPr>
          <w:lang w:val="en-PK"/>
        </w:rPr>
      </w:pPr>
      <w:r w:rsidRPr="009B65B9">
        <w:rPr>
          <w:lang w:val="en-PK"/>
        </w:rPr>
        <w:t>    while (true)</w:t>
      </w:r>
    </w:p>
    <w:p w14:paraId="2149698B" w14:textId="77777777" w:rsidR="009B65B9" w:rsidRPr="009B65B9" w:rsidRDefault="009B65B9" w:rsidP="009B65B9">
      <w:pPr>
        <w:pStyle w:val="NoSpacing"/>
        <w:rPr>
          <w:lang w:val="en-PK"/>
        </w:rPr>
      </w:pPr>
      <w:r w:rsidRPr="009B65B9">
        <w:rPr>
          <w:lang w:val="en-PK"/>
        </w:rPr>
        <w:t>    {</w:t>
      </w:r>
    </w:p>
    <w:p w14:paraId="1862C806"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20A04F72"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confirmationMsg</w:t>
      </w:r>
      <w:proofErr w:type="spellEnd"/>
      <w:r w:rsidRPr="009B65B9">
        <w:rPr>
          <w:lang w:val="en-PK"/>
        </w:rPr>
        <w:t>;</w:t>
      </w:r>
    </w:p>
    <w:p w14:paraId="411483E8"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specialKey</w:t>
      </w:r>
      <w:proofErr w:type="spellEnd"/>
      <w:r w:rsidRPr="009B65B9">
        <w:rPr>
          <w:lang w:val="en-PK"/>
        </w:rPr>
        <w:t xml:space="preserve"> = "1A2B3C";</w:t>
      </w:r>
    </w:p>
    <w:p w14:paraId="4B153DA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08EB693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FACTORY RESET              \n";</w:t>
      </w:r>
    </w:p>
    <w:p w14:paraId="4A2F4CC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13A0345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"[1] Are you sure you want to erase all </w:t>
      </w:r>
      <w:proofErr w:type="gramStart"/>
      <w:r w:rsidRPr="009B65B9">
        <w:rPr>
          <w:lang w:val="en-PK"/>
        </w:rPr>
        <w:t>data?(</w:t>
      </w:r>
      <w:proofErr w:type="gramEnd"/>
      <w:r w:rsidRPr="009B65B9">
        <w:rPr>
          <w:lang w:val="en-PK"/>
        </w:rPr>
        <w:t>yes/no</w:t>
      </w:r>
      <w:proofErr w:type="gramStart"/>
      <w:r w:rsidRPr="009B65B9">
        <w:rPr>
          <w:lang w:val="en-PK"/>
        </w:rPr>
        <w:t>) :</w:t>
      </w:r>
      <w:proofErr w:type="gramEnd"/>
      <w:r w:rsidRPr="009B65B9">
        <w:rPr>
          <w:lang w:val="en-PK"/>
        </w:rPr>
        <w:t xml:space="preserve"> " &lt;&lt; </w:t>
      </w:r>
      <w:proofErr w:type="spellStart"/>
      <w:r w:rsidRPr="009B65B9">
        <w:rPr>
          <w:lang w:val="en-PK"/>
        </w:rPr>
        <w:t>endl</w:t>
      </w:r>
      <w:proofErr w:type="spellEnd"/>
      <w:r w:rsidRPr="009B65B9">
        <w:rPr>
          <w:lang w:val="en-PK"/>
        </w:rPr>
        <w:t>;</w:t>
      </w:r>
    </w:p>
    <w:p w14:paraId="04040E1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"[2] Go back" &lt;&lt; </w:t>
      </w:r>
      <w:proofErr w:type="spellStart"/>
      <w:r w:rsidRPr="009B65B9">
        <w:rPr>
          <w:lang w:val="en-PK"/>
        </w:rPr>
        <w:t>endl</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2A9CB20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5866F9E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Select an action --</w:t>
      </w:r>
      <w:proofErr w:type="gramStart"/>
      <w:r w:rsidRPr="009B65B9">
        <w:rPr>
          <w:lang w:val="en-PK"/>
        </w:rPr>
        <w:t>&gt;(</w:t>
      </w:r>
      <w:proofErr w:type="gramEnd"/>
      <w:r w:rsidRPr="009B65B9">
        <w:rPr>
          <w:lang w:val="en-PK"/>
        </w:rPr>
        <w:t>yes/no for [1] or '2' for [2]</w:t>
      </w:r>
      <w:proofErr w:type="gramStart"/>
      <w:r w:rsidRPr="009B65B9">
        <w:rPr>
          <w:lang w:val="en-PK"/>
        </w:rPr>
        <w:t>) :</w:t>
      </w:r>
      <w:proofErr w:type="gramEnd"/>
      <w:r w:rsidRPr="009B65B9">
        <w:rPr>
          <w:lang w:val="en-PK"/>
        </w:rPr>
        <w:t xml:space="preserve"> ";</w:t>
      </w:r>
    </w:p>
    <w:p w14:paraId="018D1B3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confirmationMsg</w:t>
      </w:r>
      <w:proofErr w:type="spellEnd"/>
      <w:r w:rsidRPr="009B65B9">
        <w:rPr>
          <w:lang w:val="en-PK"/>
        </w:rPr>
        <w:t>;</w:t>
      </w:r>
    </w:p>
    <w:p w14:paraId="1D58A9E0" w14:textId="77777777" w:rsidR="009B65B9" w:rsidRPr="009B65B9" w:rsidRDefault="009B65B9" w:rsidP="009B65B9">
      <w:pPr>
        <w:pStyle w:val="NoSpacing"/>
        <w:rPr>
          <w:lang w:val="en-PK"/>
        </w:rPr>
      </w:pPr>
    </w:p>
    <w:p w14:paraId="6D79BB02" w14:textId="77777777" w:rsidR="009B65B9" w:rsidRPr="009B65B9" w:rsidRDefault="009B65B9" w:rsidP="009B65B9">
      <w:pPr>
        <w:pStyle w:val="NoSpacing"/>
        <w:rPr>
          <w:lang w:val="en-PK"/>
        </w:rPr>
      </w:pPr>
      <w:r w:rsidRPr="009B65B9">
        <w:rPr>
          <w:lang w:val="en-PK"/>
        </w:rPr>
        <w:t>        if (</w:t>
      </w:r>
      <w:proofErr w:type="spellStart"/>
      <w:r w:rsidRPr="009B65B9">
        <w:rPr>
          <w:lang w:val="en-PK"/>
        </w:rPr>
        <w:t>confirmationMsg</w:t>
      </w:r>
      <w:proofErr w:type="spellEnd"/>
      <w:r w:rsidRPr="009B65B9">
        <w:rPr>
          <w:lang w:val="en-PK"/>
        </w:rPr>
        <w:t xml:space="preserve"> == "yes")</w:t>
      </w:r>
    </w:p>
    <w:p w14:paraId="72082FC0" w14:textId="77777777" w:rsidR="009B65B9" w:rsidRPr="009B65B9" w:rsidRDefault="009B65B9" w:rsidP="009B65B9">
      <w:pPr>
        <w:pStyle w:val="NoSpacing"/>
        <w:rPr>
          <w:lang w:val="en-PK"/>
        </w:rPr>
      </w:pPr>
      <w:r w:rsidRPr="009B65B9">
        <w:rPr>
          <w:lang w:val="en-PK"/>
        </w:rPr>
        <w:t>        {</w:t>
      </w:r>
    </w:p>
    <w:p w14:paraId="3F1CD043"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tempSpecialKey</w:t>
      </w:r>
      <w:proofErr w:type="spellEnd"/>
      <w:r w:rsidRPr="009B65B9">
        <w:rPr>
          <w:lang w:val="en-PK"/>
        </w:rPr>
        <w:t>;</w:t>
      </w:r>
    </w:p>
    <w:p w14:paraId="4F6E696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"Please Enter the special </w:t>
      </w:r>
      <w:proofErr w:type="gramStart"/>
      <w:r w:rsidRPr="009B65B9">
        <w:rPr>
          <w:lang w:val="en-PK"/>
        </w:rPr>
        <w:t>key :</w:t>
      </w:r>
      <w:proofErr w:type="gramEnd"/>
      <w:r w:rsidRPr="009B65B9">
        <w:rPr>
          <w:lang w:val="en-PK"/>
        </w:rPr>
        <w:t xml:space="preserve"> "; // special key needed to confirm reset</w:t>
      </w:r>
    </w:p>
    <w:p w14:paraId="59CDED0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tempSpecialKey</w:t>
      </w:r>
      <w:proofErr w:type="spellEnd"/>
      <w:r w:rsidRPr="009B65B9">
        <w:rPr>
          <w:lang w:val="en-PK"/>
        </w:rPr>
        <w:t>;</w:t>
      </w:r>
    </w:p>
    <w:p w14:paraId="4C0A2ABC" w14:textId="77777777" w:rsidR="009B65B9" w:rsidRPr="009B65B9" w:rsidRDefault="009B65B9" w:rsidP="009B65B9">
      <w:pPr>
        <w:pStyle w:val="NoSpacing"/>
        <w:rPr>
          <w:lang w:val="en-PK"/>
        </w:rPr>
      </w:pPr>
      <w:r w:rsidRPr="009B65B9">
        <w:rPr>
          <w:lang w:val="en-PK"/>
        </w:rPr>
        <w:t>            if (</w:t>
      </w:r>
      <w:proofErr w:type="spellStart"/>
      <w:r w:rsidRPr="009B65B9">
        <w:rPr>
          <w:lang w:val="en-PK"/>
        </w:rPr>
        <w:t>tempSpecialKey</w:t>
      </w:r>
      <w:proofErr w:type="spellEnd"/>
      <w:r w:rsidRPr="009B65B9">
        <w:rPr>
          <w:lang w:val="en-PK"/>
        </w:rPr>
        <w:t xml:space="preserve"> == </w:t>
      </w:r>
      <w:proofErr w:type="spellStart"/>
      <w:r w:rsidRPr="009B65B9">
        <w:rPr>
          <w:lang w:val="en-PK"/>
        </w:rPr>
        <w:t>specialKey</w:t>
      </w:r>
      <w:proofErr w:type="spellEnd"/>
      <w:r w:rsidRPr="009B65B9">
        <w:rPr>
          <w:lang w:val="en-PK"/>
        </w:rPr>
        <w:t>)</w:t>
      </w:r>
    </w:p>
    <w:p w14:paraId="3D16534D" w14:textId="77777777" w:rsidR="009B65B9" w:rsidRPr="009B65B9" w:rsidRDefault="009B65B9" w:rsidP="009B65B9">
      <w:pPr>
        <w:pStyle w:val="NoSpacing"/>
        <w:rPr>
          <w:lang w:val="en-PK"/>
        </w:rPr>
      </w:pPr>
      <w:r w:rsidRPr="009B65B9">
        <w:rPr>
          <w:lang w:val="en-PK"/>
        </w:rPr>
        <w:t>            {</w:t>
      </w:r>
    </w:p>
    <w:p w14:paraId="1C86851F" w14:textId="77777777" w:rsidR="009B65B9" w:rsidRPr="009B65B9" w:rsidRDefault="009B65B9" w:rsidP="009B65B9">
      <w:pPr>
        <w:pStyle w:val="NoSpacing"/>
        <w:rPr>
          <w:lang w:val="en-PK"/>
        </w:rPr>
      </w:pPr>
      <w:r w:rsidRPr="009B65B9">
        <w:rPr>
          <w:lang w:val="en-PK"/>
        </w:rPr>
        <w:t>                // Reset all counters and balances to zero</w:t>
      </w:r>
    </w:p>
    <w:p w14:paraId="6FADA90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petCount</w:t>
      </w:r>
      <w:proofErr w:type="spellEnd"/>
      <w:r w:rsidRPr="009B65B9">
        <w:rPr>
          <w:lang w:val="en-PK"/>
        </w:rPr>
        <w:t xml:space="preserve">         = 0;</w:t>
      </w:r>
    </w:p>
    <w:p w14:paraId="743BAA7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historyCount</w:t>
      </w:r>
      <w:proofErr w:type="spellEnd"/>
      <w:r w:rsidRPr="009B65B9">
        <w:rPr>
          <w:lang w:val="en-PK"/>
        </w:rPr>
        <w:t xml:space="preserve">     = 0;</w:t>
      </w:r>
    </w:p>
    <w:p w14:paraId="3008A25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donatedMoney</w:t>
      </w:r>
      <w:proofErr w:type="spellEnd"/>
      <w:r w:rsidRPr="009B65B9">
        <w:rPr>
          <w:lang w:val="en-PK"/>
        </w:rPr>
        <w:t xml:space="preserve">     = 0;</w:t>
      </w:r>
    </w:p>
    <w:p w14:paraId="5648426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totalAdoptedMoney</w:t>
      </w:r>
      <w:proofErr w:type="spellEnd"/>
      <w:r w:rsidRPr="009B65B9">
        <w:rPr>
          <w:lang w:val="en-PK"/>
        </w:rPr>
        <w:t xml:space="preserve"> = 0;</w:t>
      </w:r>
    </w:p>
    <w:p w14:paraId="2D28A47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"\n[SUCCESS] System has been restored to factory settings!" &lt;&lt; </w:t>
      </w:r>
      <w:proofErr w:type="spellStart"/>
      <w:r w:rsidRPr="009B65B9">
        <w:rPr>
          <w:lang w:val="en-PK"/>
        </w:rPr>
        <w:t>endl</w:t>
      </w:r>
      <w:proofErr w:type="spellEnd"/>
      <w:r w:rsidRPr="009B65B9">
        <w:rPr>
          <w:lang w:val="en-PK"/>
        </w:rPr>
        <w:t>;</w:t>
      </w:r>
    </w:p>
    <w:p w14:paraId="0B3944E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2F1591E3"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698A72E0" w14:textId="77777777" w:rsidR="009B65B9" w:rsidRPr="009B65B9" w:rsidRDefault="009B65B9" w:rsidP="009B65B9">
      <w:pPr>
        <w:pStyle w:val="NoSpacing"/>
        <w:rPr>
          <w:lang w:val="en-PK"/>
        </w:rPr>
      </w:pPr>
      <w:r w:rsidRPr="009B65B9">
        <w:rPr>
          <w:lang w:val="en-PK"/>
        </w:rPr>
        <w:t>                break;</w:t>
      </w:r>
    </w:p>
    <w:p w14:paraId="7F65EB2A" w14:textId="77777777" w:rsidR="009B65B9" w:rsidRPr="009B65B9" w:rsidRDefault="009B65B9" w:rsidP="009B65B9">
      <w:pPr>
        <w:pStyle w:val="NoSpacing"/>
        <w:rPr>
          <w:lang w:val="en-PK"/>
        </w:rPr>
      </w:pPr>
      <w:r w:rsidRPr="009B65B9">
        <w:rPr>
          <w:lang w:val="en-PK"/>
        </w:rPr>
        <w:t>            }</w:t>
      </w:r>
    </w:p>
    <w:p w14:paraId="03FBAAC4" w14:textId="77777777" w:rsidR="009B65B9" w:rsidRPr="009B65B9" w:rsidRDefault="009B65B9" w:rsidP="009B65B9">
      <w:pPr>
        <w:pStyle w:val="NoSpacing"/>
        <w:rPr>
          <w:lang w:val="en-PK"/>
        </w:rPr>
      </w:pPr>
      <w:r w:rsidRPr="009B65B9">
        <w:rPr>
          <w:lang w:val="en-PK"/>
        </w:rPr>
        <w:t>            else</w:t>
      </w:r>
    </w:p>
    <w:p w14:paraId="68D2C218" w14:textId="77777777" w:rsidR="009B65B9" w:rsidRPr="009B65B9" w:rsidRDefault="009B65B9" w:rsidP="009B65B9">
      <w:pPr>
        <w:pStyle w:val="NoSpacing"/>
        <w:rPr>
          <w:lang w:val="en-PK"/>
        </w:rPr>
      </w:pPr>
      <w:r w:rsidRPr="009B65B9">
        <w:rPr>
          <w:lang w:val="en-PK"/>
        </w:rPr>
        <w:t>            {</w:t>
      </w:r>
    </w:p>
    <w:p w14:paraId="786D08F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"You Entered Wrong key!! ";</w:t>
      </w:r>
    </w:p>
    <w:p w14:paraId="09FD6A9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go back...";</w:t>
      </w:r>
    </w:p>
    <w:p w14:paraId="59EFA0C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58F82F1C" w14:textId="77777777" w:rsidR="009B65B9" w:rsidRPr="009B65B9" w:rsidRDefault="009B65B9" w:rsidP="009B65B9">
      <w:pPr>
        <w:pStyle w:val="NoSpacing"/>
        <w:rPr>
          <w:lang w:val="en-PK"/>
        </w:rPr>
      </w:pPr>
      <w:r w:rsidRPr="009B65B9">
        <w:rPr>
          <w:lang w:val="en-PK"/>
        </w:rPr>
        <w:lastRenderedPageBreak/>
        <w:t>            }</w:t>
      </w:r>
    </w:p>
    <w:p w14:paraId="44343B2F" w14:textId="77777777" w:rsidR="009B65B9" w:rsidRPr="009B65B9" w:rsidRDefault="009B65B9" w:rsidP="009B65B9">
      <w:pPr>
        <w:pStyle w:val="NoSpacing"/>
        <w:rPr>
          <w:lang w:val="en-PK"/>
        </w:rPr>
      </w:pPr>
      <w:r w:rsidRPr="009B65B9">
        <w:rPr>
          <w:lang w:val="en-PK"/>
        </w:rPr>
        <w:t>        }</w:t>
      </w:r>
    </w:p>
    <w:p w14:paraId="22CF5723"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confirmationMsg</w:t>
      </w:r>
      <w:proofErr w:type="spellEnd"/>
      <w:r w:rsidRPr="009B65B9">
        <w:rPr>
          <w:lang w:val="en-PK"/>
        </w:rPr>
        <w:t xml:space="preserve"> == "no")</w:t>
      </w:r>
    </w:p>
    <w:p w14:paraId="074EA41F" w14:textId="77777777" w:rsidR="009B65B9" w:rsidRPr="009B65B9" w:rsidRDefault="009B65B9" w:rsidP="009B65B9">
      <w:pPr>
        <w:pStyle w:val="NoSpacing"/>
        <w:rPr>
          <w:lang w:val="en-PK"/>
        </w:rPr>
      </w:pPr>
      <w:r w:rsidRPr="009B65B9">
        <w:rPr>
          <w:lang w:val="en-PK"/>
        </w:rPr>
        <w:t>        {</w:t>
      </w:r>
    </w:p>
    <w:p w14:paraId="6EFAFAE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go back...";</w:t>
      </w:r>
    </w:p>
    <w:p w14:paraId="2D7827E4"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759F23AD" w14:textId="77777777" w:rsidR="009B65B9" w:rsidRPr="009B65B9" w:rsidRDefault="009B65B9" w:rsidP="009B65B9">
      <w:pPr>
        <w:pStyle w:val="NoSpacing"/>
        <w:rPr>
          <w:lang w:val="en-PK"/>
        </w:rPr>
      </w:pPr>
      <w:r w:rsidRPr="009B65B9">
        <w:rPr>
          <w:lang w:val="en-PK"/>
        </w:rPr>
        <w:t>        }</w:t>
      </w:r>
    </w:p>
    <w:p w14:paraId="7528997B"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confirmationMsg</w:t>
      </w:r>
      <w:proofErr w:type="spellEnd"/>
      <w:r w:rsidRPr="009B65B9">
        <w:rPr>
          <w:lang w:val="en-PK"/>
        </w:rPr>
        <w:t xml:space="preserve"> == "2")</w:t>
      </w:r>
    </w:p>
    <w:p w14:paraId="31950AC8" w14:textId="77777777" w:rsidR="009B65B9" w:rsidRPr="009B65B9" w:rsidRDefault="009B65B9" w:rsidP="009B65B9">
      <w:pPr>
        <w:pStyle w:val="NoSpacing"/>
        <w:rPr>
          <w:lang w:val="en-PK"/>
        </w:rPr>
      </w:pPr>
      <w:r w:rsidRPr="009B65B9">
        <w:rPr>
          <w:lang w:val="en-PK"/>
        </w:rPr>
        <w:t>        {</w:t>
      </w:r>
    </w:p>
    <w:p w14:paraId="3DCB6150" w14:textId="77777777" w:rsidR="009B65B9" w:rsidRPr="009B65B9" w:rsidRDefault="009B65B9" w:rsidP="009B65B9">
      <w:pPr>
        <w:pStyle w:val="NoSpacing"/>
        <w:rPr>
          <w:lang w:val="en-PK"/>
        </w:rPr>
      </w:pPr>
      <w:r w:rsidRPr="009B65B9">
        <w:rPr>
          <w:lang w:val="en-PK"/>
        </w:rPr>
        <w:t>            break;</w:t>
      </w:r>
    </w:p>
    <w:p w14:paraId="3E611EEB" w14:textId="77777777" w:rsidR="009B65B9" w:rsidRPr="009B65B9" w:rsidRDefault="009B65B9" w:rsidP="009B65B9">
      <w:pPr>
        <w:pStyle w:val="NoSpacing"/>
        <w:rPr>
          <w:lang w:val="en-PK"/>
        </w:rPr>
      </w:pPr>
      <w:r w:rsidRPr="009B65B9">
        <w:rPr>
          <w:lang w:val="en-PK"/>
        </w:rPr>
        <w:t>        }</w:t>
      </w:r>
    </w:p>
    <w:p w14:paraId="2EEBE395" w14:textId="77777777" w:rsidR="009B65B9" w:rsidRPr="009B65B9" w:rsidRDefault="009B65B9" w:rsidP="009B65B9">
      <w:pPr>
        <w:pStyle w:val="NoSpacing"/>
        <w:rPr>
          <w:lang w:val="en-PK"/>
        </w:rPr>
      </w:pPr>
      <w:r w:rsidRPr="009B65B9">
        <w:rPr>
          <w:lang w:val="en-PK"/>
        </w:rPr>
        <w:t>        else</w:t>
      </w:r>
    </w:p>
    <w:p w14:paraId="2A86862D" w14:textId="77777777" w:rsidR="009B65B9" w:rsidRPr="009B65B9" w:rsidRDefault="009B65B9" w:rsidP="009B65B9">
      <w:pPr>
        <w:pStyle w:val="NoSpacing"/>
        <w:rPr>
          <w:lang w:val="en-PK"/>
        </w:rPr>
      </w:pPr>
      <w:r w:rsidRPr="009B65B9">
        <w:rPr>
          <w:lang w:val="en-PK"/>
        </w:rPr>
        <w:t>        {</w:t>
      </w:r>
    </w:p>
    <w:p w14:paraId="05D624E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roofErr w:type="spellStart"/>
      <w:r w:rsidRPr="009B65B9">
        <w:rPr>
          <w:lang w:val="en-PK"/>
        </w:rPr>
        <w:t>nYou</w:t>
      </w:r>
      <w:proofErr w:type="spellEnd"/>
      <w:r w:rsidRPr="009B65B9">
        <w:rPr>
          <w:lang w:val="en-PK"/>
        </w:rPr>
        <w:t xml:space="preserve"> entered the wrong action!!\n";</w:t>
      </w:r>
    </w:p>
    <w:p w14:paraId="03532A8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2893711C"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3B670083" w14:textId="77777777" w:rsidR="009B65B9" w:rsidRPr="009B65B9" w:rsidRDefault="009B65B9" w:rsidP="009B65B9">
      <w:pPr>
        <w:pStyle w:val="NoSpacing"/>
        <w:rPr>
          <w:lang w:val="en-PK"/>
        </w:rPr>
      </w:pPr>
      <w:r w:rsidRPr="009B65B9">
        <w:rPr>
          <w:lang w:val="en-PK"/>
        </w:rPr>
        <w:t>        }</w:t>
      </w:r>
    </w:p>
    <w:p w14:paraId="798B7B0D" w14:textId="77777777" w:rsidR="009B65B9" w:rsidRPr="009B65B9" w:rsidRDefault="009B65B9" w:rsidP="009B65B9">
      <w:pPr>
        <w:pStyle w:val="NoSpacing"/>
        <w:rPr>
          <w:lang w:val="en-PK"/>
        </w:rPr>
      </w:pPr>
      <w:r w:rsidRPr="009B65B9">
        <w:rPr>
          <w:lang w:val="en-PK"/>
        </w:rPr>
        <w:t>    }</w:t>
      </w:r>
    </w:p>
    <w:p w14:paraId="76FC9D47" w14:textId="77777777" w:rsidR="009B65B9" w:rsidRPr="009B65B9" w:rsidRDefault="009B65B9" w:rsidP="009B65B9">
      <w:pPr>
        <w:pStyle w:val="NoSpacing"/>
        <w:rPr>
          <w:lang w:val="en-PK"/>
        </w:rPr>
      </w:pPr>
      <w:r w:rsidRPr="009B65B9">
        <w:rPr>
          <w:lang w:val="en-PK"/>
        </w:rPr>
        <w:t>}</w:t>
      </w:r>
    </w:p>
    <w:p w14:paraId="542A9ADD" w14:textId="77777777" w:rsidR="009B65B9" w:rsidRPr="009B65B9" w:rsidRDefault="009B65B9" w:rsidP="009B65B9">
      <w:pPr>
        <w:pStyle w:val="NoSpacing"/>
        <w:rPr>
          <w:lang w:val="en-PK"/>
        </w:rPr>
      </w:pPr>
    </w:p>
    <w:p w14:paraId="0183E3AF" w14:textId="77777777" w:rsidR="009B65B9" w:rsidRPr="009B65B9" w:rsidRDefault="009B65B9" w:rsidP="009B65B9">
      <w:pPr>
        <w:pStyle w:val="NoSpacing"/>
        <w:rPr>
          <w:lang w:val="en-PK"/>
        </w:rPr>
      </w:pPr>
      <w:r w:rsidRPr="009B65B9">
        <w:rPr>
          <w:lang w:val="en-PK"/>
        </w:rPr>
        <w:t>// ============================================================</w:t>
      </w:r>
    </w:p>
    <w:p w14:paraId="3BC26A6B" w14:textId="77777777" w:rsidR="009B65B9" w:rsidRPr="009B65B9" w:rsidRDefault="009B65B9" w:rsidP="009B65B9">
      <w:pPr>
        <w:pStyle w:val="NoSpacing"/>
        <w:rPr>
          <w:lang w:val="en-PK"/>
        </w:rPr>
      </w:pPr>
      <w:r w:rsidRPr="009B65B9">
        <w:rPr>
          <w:lang w:val="en-PK"/>
        </w:rPr>
        <w:t>//              ADMIN: Login logic (3 attempts)</w:t>
      </w:r>
    </w:p>
    <w:p w14:paraId="2C796D68" w14:textId="77777777" w:rsidR="009B65B9" w:rsidRPr="009B65B9" w:rsidRDefault="009B65B9" w:rsidP="009B65B9">
      <w:pPr>
        <w:pStyle w:val="NoSpacing"/>
        <w:rPr>
          <w:lang w:val="en-PK"/>
        </w:rPr>
      </w:pPr>
      <w:r w:rsidRPr="009B65B9">
        <w:rPr>
          <w:lang w:val="en-PK"/>
        </w:rPr>
        <w:t>// ============================================================</w:t>
      </w:r>
    </w:p>
    <w:p w14:paraId="4966E840" w14:textId="77777777" w:rsidR="009B65B9" w:rsidRPr="009B65B9" w:rsidRDefault="009B65B9" w:rsidP="009B65B9">
      <w:pPr>
        <w:pStyle w:val="NoSpacing"/>
        <w:rPr>
          <w:lang w:val="en-PK"/>
        </w:rPr>
      </w:pPr>
      <w:r w:rsidRPr="009B65B9">
        <w:rPr>
          <w:lang w:val="en-PK"/>
        </w:rPr>
        <w:t>// Returns true if login was successful, false otherwise</w:t>
      </w:r>
    </w:p>
    <w:p w14:paraId="0BE8C54E" w14:textId="77777777" w:rsidR="009B65B9" w:rsidRPr="009B65B9" w:rsidRDefault="009B65B9" w:rsidP="009B65B9">
      <w:pPr>
        <w:pStyle w:val="NoSpacing"/>
        <w:rPr>
          <w:lang w:val="en-PK"/>
        </w:rPr>
      </w:pPr>
      <w:r w:rsidRPr="009B65B9">
        <w:rPr>
          <w:lang w:val="en-PK"/>
        </w:rPr>
        <w:t xml:space="preserve">bool </w:t>
      </w:r>
      <w:proofErr w:type="spellStart"/>
      <w:proofErr w:type="gramStart"/>
      <w:r w:rsidRPr="009B65B9">
        <w:rPr>
          <w:lang w:val="en-PK"/>
        </w:rPr>
        <w:t>adminLogin</w:t>
      </w:r>
      <w:proofErr w:type="spellEnd"/>
      <w:r w:rsidRPr="009B65B9">
        <w:rPr>
          <w:lang w:val="en-PK"/>
        </w:rPr>
        <w:t>(</w:t>
      </w:r>
      <w:proofErr w:type="gramEnd"/>
      <w:r w:rsidRPr="009B65B9">
        <w:rPr>
          <w:lang w:val="en-PK"/>
        </w:rPr>
        <w:t>)</w:t>
      </w:r>
    </w:p>
    <w:p w14:paraId="7BE603F2" w14:textId="77777777" w:rsidR="009B65B9" w:rsidRPr="009B65B9" w:rsidRDefault="009B65B9" w:rsidP="009B65B9">
      <w:pPr>
        <w:pStyle w:val="NoSpacing"/>
        <w:rPr>
          <w:lang w:val="en-PK"/>
        </w:rPr>
      </w:pPr>
      <w:r w:rsidRPr="009B65B9">
        <w:rPr>
          <w:lang w:val="en-PK"/>
        </w:rPr>
        <w:t>{</w:t>
      </w:r>
    </w:p>
    <w:p w14:paraId="4232471C"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3; </w:t>
      </w:r>
      <w:proofErr w:type="spellStart"/>
      <w:r w:rsidRPr="009B65B9">
        <w:rPr>
          <w:lang w:val="en-PK"/>
        </w:rPr>
        <w:t>i</w:t>
      </w:r>
      <w:proofErr w:type="spellEnd"/>
      <w:r w:rsidRPr="009B65B9">
        <w:rPr>
          <w:lang w:val="en-PK"/>
        </w:rPr>
        <w:t>++)</w:t>
      </w:r>
    </w:p>
    <w:p w14:paraId="1DDEE21A" w14:textId="77777777" w:rsidR="009B65B9" w:rsidRPr="009B65B9" w:rsidRDefault="009B65B9" w:rsidP="009B65B9">
      <w:pPr>
        <w:pStyle w:val="NoSpacing"/>
        <w:rPr>
          <w:lang w:val="en-PK"/>
        </w:rPr>
      </w:pPr>
      <w:r w:rsidRPr="009B65B9">
        <w:rPr>
          <w:lang w:val="en-PK"/>
        </w:rPr>
        <w:t>    {</w:t>
      </w:r>
    </w:p>
    <w:p w14:paraId="0A94CCA0"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97ACD0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471924A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ADMINISTRATIVE ACCESS                " &lt;&lt; </w:t>
      </w:r>
      <w:proofErr w:type="spellStart"/>
      <w:r w:rsidRPr="009B65B9">
        <w:rPr>
          <w:lang w:val="en-PK"/>
        </w:rPr>
        <w:t>endl</w:t>
      </w:r>
      <w:proofErr w:type="spellEnd"/>
      <w:r w:rsidRPr="009B65B9">
        <w:rPr>
          <w:lang w:val="en-PK"/>
        </w:rPr>
        <w:t>;</w:t>
      </w:r>
    </w:p>
    <w:p w14:paraId="2AA08FC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6CB7E4E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n  [!]</w:t>
      </w:r>
      <w:proofErr w:type="gramEnd"/>
      <w:r w:rsidRPr="009B65B9">
        <w:rPr>
          <w:lang w:val="en-PK"/>
        </w:rPr>
        <w:t xml:space="preserve"> Security Check Required" &lt;&lt; </w:t>
      </w:r>
      <w:proofErr w:type="spellStart"/>
      <w:r w:rsidRPr="009B65B9">
        <w:rPr>
          <w:lang w:val="en-PK"/>
        </w:rPr>
        <w:t>endl</w:t>
      </w:r>
      <w:proofErr w:type="spellEnd"/>
      <w:r w:rsidRPr="009B65B9">
        <w:rPr>
          <w:lang w:val="en-PK"/>
        </w:rPr>
        <w:t>;</w:t>
      </w:r>
    </w:p>
    <w:p w14:paraId="65D68E6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"Admin </w:t>
      </w:r>
      <w:proofErr w:type="gramStart"/>
      <w:r w:rsidRPr="009B65B9">
        <w:rPr>
          <w:lang w:val="en-PK"/>
        </w:rPr>
        <w:t>Menu :</w:t>
      </w:r>
      <w:proofErr w:type="gramEnd"/>
      <w:r w:rsidRPr="009B65B9">
        <w:rPr>
          <w:lang w:val="en-PK"/>
        </w:rPr>
        <w:t xml:space="preserve"> (LOGIN </w:t>
      </w:r>
      <w:proofErr w:type="gramStart"/>
      <w:r w:rsidRPr="009B65B9">
        <w:rPr>
          <w:lang w:val="en-PK"/>
        </w:rPr>
        <w:t>ATTEMPT :</w:t>
      </w:r>
      <w:proofErr w:type="gramEnd"/>
      <w:r w:rsidRPr="009B65B9">
        <w:rPr>
          <w:lang w:val="en-PK"/>
        </w:rPr>
        <w:t xml:space="preserve"> " &lt;&lt; </w:t>
      </w:r>
      <w:proofErr w:type="spellStart"/>
      <w:r w:rsidRPr="009B65B9">
        <w:rPr>
          <w:lang w:val="en-PK"/>
        </w:rPr>
        <w:t>i</w:t>
      </w:r>
      <w:proofErr w:type="spellEnd"/>
      <w:r w:rsidRPr="009B65B9">
        <w:rPr>
          <w:lang w:val="en-PK"/>
        </w:rPr>
        <w:t xml:space="preserve"> + 1 &lt;&lt; ")" &lt;&lt; </w:t>
      </w:r>
      <w:proofErr w:type="spellStart"/>
      <w:r w:rsidRPr="009B65B9">
        <w:rPr>
          <w:lang w:val="en-PK"/>
        </w:rPr>
        <w:t>endl</w:t>
      </w:r>
      <w:proofErr w:type="spellEnd"/>
      <w:r w:rsidRPr="009B65B9">
        <w:rPr>
          <w:lang w:val="en-PK"/>
        </w:rPr>
        <w:t>;</w:t>
      </w:r>
    </w:p>
    <w:p w14:paraId="7321B658" w14:textId="77777777" w:rsidR="009B65B9" w:rsidRPr="009B65B9" w:rsidRDefault="009B65B9" w:rsidP="009B65B9">
      <w:pPr>
        <w:pStyle w:val="NoSpacing"/>
        <w:rPr>
          <w:lang w:val="en-PK"/>
        </w:rPr>
      </w:pPr>
    </w:p>
    <w:p w14:paraId="6F5D3F42" w14:textId="77777777" w:rsidR="009B65B9" w:rsidRPr="009B65B9" w:rsidRDefault="009B65B9" w:rsidP="009B65B9">
      <w:pPr>
        <w:pStyle w:val="NoSpacing"/>
        <w:rPr>
          <w:lang w:val="en-PK"/>
        </w:rPr>
      </w:pPr>
      <w:r w:rsidRPr="009B65B9">
        <w:rPr>
          <w:lang w:val="en-PK"/>
        </w:rPr>
        <w:t>        string username, password;</w:t>
      </w:r>
    </w:p>
    <w:p w14:paraId="6750B96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User name: ";</w:t>
      </w:r>
    </w:p>
    <w:p w14:paraId="1EE5194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username;</w:t>
      </w:r>
    </w:p>
    <w:p w14:paraId="5606A9F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Password: ";</w:t>
      </w:r>
    </w:p>
    <w:p w14:paraId="58B3D41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password;</w:t>
      </w:r>
    </w:p>
    <w:p w14:paraId="05DBF190" w14:textId="77777777" w:rsidR="009B65B9" w:rsidRPr="009B65B9" w:rsidRDefault="009B65B9" w:rsidP="009B65B9">
      <w:pPr>
        <w:pStyle w:val="NoSpacing"/>
        <w:rPr>
          <w:lang w:val="en-PK"/>
        </w:rPr>
      </w:pPr>
    </w:p>
    <w:p w14:paraId="61CEE32C" w14:textId="77777777" w:rsidR="009B65B9" w:rsidRPr="009B65B9" w:rsidRDefault="009B65B9" w:rsidP="009B65B9">
      <w:pPr>
        <w:pStyle w:val="NoSpacing"/>
        <w:rPr>
          <w:lang w:val="en-PK"/>
        </w:rPr>
      </w:pPr>
      <w:r w:rsidRPr="009B65B9">
        <w:rPr>
          <w:lang w:val="en-PK"/>
        </w:rPr>
        <w:t>        if (username == "admin" &amp;&amp; password == "123") // check credentials</w:t>
      </w:r>
    </w:p>
    <w:p w14:paraId="58EE0239" w14:textId="77777777" w:rsidR="009B65B9" w:rsidRPr="009B65B9" w:rsidRDefault="009B65B9" w:rsidP="009B65B9">
      <w:pPr>
        <w:pStyle w:val="NoSpacing"/>
        <w:rPr>
          <w:lang w:val="en-PK"/>
        </w:rPr>
      </w:pPr>
      <w:r w:rsidRPr="009B65B9">
        <w:rPr>
          <w:lang w:val="en-PK"/>
        </w:rPr>
        <w:t>        {</w:t>
      </w:r>
    </w:p>
    <w:p w14:paraId="3DD82C7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"Successfully Logged in!" &lt;&lt; </w:t>
      </w:r>
      <w:proofErr w:type="spellStart"/>
      <w:r w:rsidRPr="009B65B9">
        <w:rPr>
          <w:lang w:val="en-PK"/>
        </w:rPr>
        <w:t>endl</w:t>
      </w:r>
      <w:proofErr w:type="spellEnd"/>
      <w:r w:rsidRPr="009B65B9">
        <w:rPr>
          <w:lang w:val="en-PK"/>
        </w:rPr>
        <w:t>;</w:t>
      </w:r>
    </w:p>
    <w:p w14:paraId="292F5A7A"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18AED476" w14:textId="77777777" w:rsidR="009B65B9" w:rsidRPr="009B65B9" w:rsidRDefault="009B65B9" w:rsidP="009B65B9">
      <w:pPr>
        <w:pStyle w:val="NoSpacing"/>
        <w:rPr>
          <w:lang w:val="en-PK"/>
        </w:rPr>
      </w:pPr>
      <w:r w:rsidRPr="009B65B9">
        <w:rPr>
          <w:lang w:val="en-PK"/>
        </w:rPr>
        <w:t>            return true;</w:t>
      </w:r>
    </w:p>
    <w:p w14:paraId="06197A0E" w14:textId="77777777" w:rsidR="009B65B9" w:rsidRPr="009B65B9" w:rsidRDefault="009B65B9" w:rsidP="009B65B9">
      <w:pPr>
        <w:pStyle w:val="NoSpacing"/>
        <w:rPr>
          <w:lang w:val="en-PK"/>
        </w:rPr>
      </w:pPr>
      <w:r w:rsidRPr="009B65B9">
        <w:rPr>
          <w:lang w:val="en-PK"/>
        </w:rPr>
        <w:t>        }</w:t>
      </w:r>
    </w:p>
    <w:p w14:paraId="1A6C0DA1" w14:textId="77777777" w:rsidR="009B65B9" w:rsidRPr="009B65B9" w:rsidRDefault="009B65B9" w:rsidP="009B65B9">
      <w:pPr>
        <w:pStyle w:val="NoSpacing"/>
        <w:rPr>
          <w:lang w:val="en-PK"/>
        </w:rPr>
      </w:pPr>
      <w:r w:rsidRPr="009B65B9">
        <w:rPr>
          <w:lang w:val="en-PK"/>
        </w:rPr>
        <w:t>        else</w:t>
      </w:r>
    </w:p>
    <w:p w14:paraId="3E53A936" w14:textId="77777777" w:rsidR="009B65B9" w:rsidRPr="009B65B9" w:rsidRDefault="009B65B9" w:rsidP="009B65B9">
      <w:pPr>
        <w:pStyle w:val="NoSpacing"/>
        <w:rPr>
          <w:lang w:val="en-PK"/>
        </w:rPr>
      </w:pPr>
      <w:r w:rsidRPr="009B65B9">
        <w:rPr>
          <w:lang w:val="en-PK"/>
        </w:rPr>
        <w:t>        {</w:t>
      </w:r>
    </w:p>
    <w:p w14:paraId="2A8F60A6" w14:textId="77777777" w:rsidR="009B65B9" w:rsidRPr="009B65B9" w:rsidRDefault="009B65B9" w:rsidP="009B65B9">
      <w:pPr>
        <w:pStyle w:val="NoSpacing"/>
        <w:rPr>
          <w:lang w:val="en-PK"/>
        </w:rPr>
      </w:pPr>
      <w:r w:rsidRPr="009B65B9">
        <w:rPr>
          <w:lang w:val="en-PK"/>
        </w:rPr>
        <w:lastRenderedPageBreak/>
        <w:t>            if (</w:t>
      </w:r>
      <w:proofErr w:type="spellStart"/>
      <w:r w:rsidRPr="009B65B9">
        <w:rPr>
          <w:lang w:val="en-PK"/>
        </w:rPr>
        <w:t>i</w:t>
      </w:r>
      <w:proofErr w:type="spellEnd"/>
      <w:r w:rsidRPr="009B65B9">
        <w:rPr>
          <w:lang w:val="en-PK"/>
        </w:rPr>
        <w:t xml:space="preserve"> &lt; 2)</w:t>
      </w:r>
    </w:p>
    <w:p w14:paraId="597B8696" w14:textId="77777777" w:rsidR="009B65B9" w:rsidRPr="009B65B9" w:rsidRDefault="009B65B9" w:rsidP="009B65B9">
      <w:pPr>
        <w:pStyle w:val="NoSpacing"/>
        <w:rPr>
          <w:lang w:val="en-PK"/>
        </w:rPr>
      </w:pPr>
      <w:r w:rsidRPr="009B65B9">
        <w:rPr>
          <w:lang w:val="en-PK"/>
        </w:rPr>
        <w:t>            {</w:t>
      </w:r>
    </w:p>
    <w:p w14:paraId="72E710D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"You've Entered wrong username or password!" &lt;&lt; </w:t>
      </w:r>
      <w:proofErr w:type="spellStart"/>
      <w:r w:rsidRPr="009B65B9">
        <w:rPr>
          <w:lang w:val="en-PK"/>
        </w:rPr>
        <w:t>endl</w:t>
      </w:r>
      <w:proofErr w:type="spellEnd"/>
      <w:r w:rsidRPr="009B65B9">
        <w:rPr>
          <w:lang w:val="en-PK"/>
        </w:rPr>
        <w:t>;</w:t>
      </w:r>
    </w:p>
    <w:p w14:paraId="257EEF7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continue...";</w:t>
      </w:r>
    </w:p>
    <w:p w14:paraId="11B56167"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76667698" w14:textId="77777777" w:rsidR="009B65B9" w:rsidRPr="009B65B9" w:rsidRDefault="009B65B9" w:rsidP="009B65B9">
      <w:pPr>
        <w:pStyle w:val="NoSpacing"/>
        <w:rPr>
          <w:lang w:val="en-PK"/>
        </w:rPr>
      </w:pPr>
      <w:r w:rsidRPr="009B65B9">
        <w:rPr>
          <w:lang w:val="en-PK"/>
        </w:rPr>
        <w:t>            }</w:t>
      </w:r>
    </w:p>
    <w:p w14:paraId="53E09EAD" w14:textId="77777777" w:rsidR="009B65B9" w:rsidRPr="009B65B9" w:rsidRDefault="009B65B9" w:rsidP="009B65B9">
      <w:pPr>
        <w:pStyle w:val="NoSpacing"/>
        <w:rPr>
          <w:lang w:val="en-PK"/>
        </w:rPr>
      </w:pPr>
      <w:r w:rsidRPr="009B65B9">
        <w:rPr>
          <w:lang w:val="en-PK"/>
        </w:rPr>
        <w:t>        }</w:t>
      </w:r>
    </w:p>
    <w:p w14:paraId="6B343D9E" w14:textId="77777777" w:rsidR="009B65B9" w:rsidRPr="009B65B9" w:rsidRDefault="009B65B9" w:rsidP="009B65B9">
      <w:pPr>
        <w:pStyle w:val="NoSpacing"/>
        <w:rPr>
          <w:lang w:val="en-PK"/>
        </w:rPr>
      </w:pPr>
      <w:r w:rsidRPr="009B65B9">
        <w:rPr>
          <w:lang w:val="en-PK"/>
        </w:rPr>
        <w:t>    }</w:t>
      </w:r>
    </w:p>
    <w:p w14:paraId="4E2CD062" w14:textId="77777777" w:rsidR="009B65B9" w:rsidRPr="009B65B9" w:rsidRDefault="009B65B9" w:rsidP="009B65B9">
      <w:pPr>
        <w:pStyle w:val="NoSpacing"/>
        <w:rPr>
          <w:lang w:val="en-PK"/>
        </w:rPr>
      </w:pPr>
      <w:r w:rsidRPr="009B65B9">
        <w:rPr>
          <w:lang w:val="en-PK"/>
        </w:rPr>
        <w:t>    return false;</w:t>
      </w:r>
    </w:p>
    <w:p w14:paraId="28430E5A" w14:textId="77777777" w:rsidR="009B65B9" w:rsidRPr="009B65B9" w:rsidRDefault="009B65B9" w:rsidP="009B65B9">
      <w:pPr>
        <w:pStyle w:val="NoSpacing"/>
        <w:rPr>
          <w:lang w:val="en-PK"/>
        </w:rPr>
      </w:pPr>
      <w:r w:rsidRPr="009B65B9">
        <w:rPr>
          <w:lang w:val="en-PK"/>
        </w:rPr>
        <w:t>}</w:t>
      </w:r>
    </w:p>
    <w:p w14:paraId="2F8A68DD" w14:textId="77777777" w:rsidR="009B65B9" w:rsidRPr="009B65B9" w:rsidRDefault="009B65B9" w:rsidP="009B65B9">
      <w:pPr>
        <w:pStyle w:val="NoSpacing"/>
        <w:rPr>
          <w:lang w:val="en-PK"/>
        </w:rPr>
      </w:pPr>
    </w:p>
    <w:p w14:paraId="6BE5BBC7" w14:textId="77777777" w:rsidR="009B65B9" w:rsidRPr="009B65B9" w:rsidRDefault="009B65B9" w:rsidP="009B65B9">
      <w:pPr>
        <w:pStyle w:val="NoSpacing"/>
        <w:rPr>
          <w:lang w:val="en-PK"/>
        </w:rPr>
      </w:pPr>
      <w:r w:rsidRPr="009B65B9">
        <w:rPr>
          <w:lang w:val="en-PK"/>
        </w:rPr>
        <w:t>// ============================================================</w:t>
      </w:r>
    </w:p>
    <w:p w14:paraId="6761A4CC" w14:textId="77777777" w:rsidR="009B65B9" w:rsidRPr="009B65B9" w:rsidRDefault="009B65B9" w:rsidP="009B65B9">
      <w:pPr>
        <w:pStyle w:val="NoSpacing"/>
        <w:rPr>
          <w:lang w:val="en-PK"/>
        </w:rPr>
      </w:pPr>
      <w:r w:rsidRPr="009B65B9">
        <w:rPr>
          <w:lang w:val="en-PK"/>
        </w:rPr>
        <w:t>//              ADMIN: Full admin dashboard menu</w:t>
      </w:r>
    </w:p>
    <w:p w14:paraId="27FC0858" w14:textId="77777777" w:rsidR="009B65B9" w:rsidRPr="009B65B9" w:rsidRDefault="009B65B9" w:rsidP="009B65B9">
      <w:pPr>
        <w:pStyle w:val="NoSpacing"/>
        <w:rPr>
          <w:lang w:val="en-PK"/>
        </w:rPr>
      </w:pPr>
      <w:r w:rsidRPr="009B65B9">
        <w:rPr>
          <w:lang w:val="en-PK"/>
        </w:rPr>
        <w:t>// ============================================================</w:t>
      </w:r>
    </w:p>
    <w:p w14:paraId="0AD8D078"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adminMenu</w:t>
      </w:r>
      <w:proofErr w:type="spellEnd"/>
      <w:r w:rsidRPr="009B65B9">
        <w:rPr>
          <w:lang w:val="en-PK"/>
        </w:rPr>
        <w:t>(</w:t>
      </w:r>
      <w:proofErr w:type="gramEnd"/>
      <w:r w:rsidRPr="009B65B9">
        <w:rPr>
          <w:lang w:val="en-PK"/>
        </w:rPr>
        <w:t>)</w:t>
      </w:r>
    </w:p>
    <w:p w14:paraId="3AC23D6C" w14:textId="77777777" w:rsidR="009B65B9" w:rsidRPr="009B65B9" w:rsidRDefault="009B65B9" w:rsidP="009B65B9">
      <w:pPr>
        <w:pStyle w:val="NoSpacing"/>
        <w:rPr>
          <w:lang w:val="en-PK"/>
        </w:rPr>
      </w:pPr>
      <w:r w:rsidRPr="009B65B9">
        <w:rPr>
          <w:lang w:val="en-PK"/>
        </w:rPr>
        <w:t>{</w:t>
      </w:r>
    </w:p>
    <w:p w14:paraId="48BB2A0E"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loginSuccess</w:t>
      </w:r>
      <w:proofErr w:type="spellEnd"/>
      <w:r w:rsidRPr="009B65B9">
        <w:rPr>
          <w:lang w:val="en-PK"/>
        </w:rPr>
        <w:t xml:space="preserve"> = </w:t>
      </w:r>
      <w:proofErr w:type="spellStart"/>
      <w:proofErr w:type="gramStart"/>
      <w:r w:rsidRPr="009B65B9">
        <w:rPr>
          <w:lang w:val="en-PK"/>
        </w:rPr>
        <w:t>adminLogin</w:t>
      </w:r>
      <w:proofErr w:type="spellEnd"/>
      <w:r w:rsidRPr="009B65B9">
        <w:rPr>
          <w:lang w:val="en-PK"/>
        </w:rPr>
        <w:t>(</w:t>
      </w:r>
      <w:proofErr w:type="gramEnd"/>
      <w:r w:rsidRPr="009B65B9">
        <w:rPr>
          <w:lang w:val="en-PK"/>
        </w:rPr>
        <w:t>);</w:t>
      </w:r>
    </w:p>
    <w:p w14:paraId="4F494269" w14:textId="77777777" w:rsidR="009B65B9" w:rsidRPr="009B65B9" w:rsidRDefault="009B65B9" w:rsidP="009B65B9">
      <w:pPr>
        <w:pStyle w:val="NoSpacing"/>
        <w:rPr>
          <w:lang w:val="en-PK"/>
        </w:rPr>
      </w:pPr>
    </w:p>
    <w:p w14:paraId="4885A27E" w14:textId="77777777" w:rsidR="009B65B9" w:rsidRPr="009B65B9" w:rsidRDefault="009B65B9" w:rsidP="009B65B9">
      <w:pPr>
        <w:pStyle w:val="NoSpacing"/>
        <w:rPr>
          <w:lang w:val="en-PK"/>
        </w:rPr>
      </w:pPr>
      <w:r w:rsidRPr="009B65B9">
        <w:rPr>
          <w:lang w:val="en-PK"/>
        </w:rPr>
        <w:t>    if (</w:t>
      </w:r>
      <w:proofErr w:type="spellStart"/>
      <w:r w:rsidRPr="009B65B9">
        <w:rPr>
          <w:lang w:val="en-PK"/>
        </w:rPr>
        <w:t>loginSuccess</w:t>
      </w:r>
      <w:proofErr w:type="spellEnd"/>
      <w:r w:rsidRPr="009B65B9">
        <w:rPr>
          <w:lang w:val="en-PK"/>
        </w:rPr>
        <w:t>)</w:t>
      </w:r>
    </w:p>
    <w:p w14:paraId="49B78846" w14:textId="77777777" w:rsidR="009B65B9" w:rsidRPr="009B65B9" w:rsidRDefault="009B65B9" w:rsidP="009B65B9">
      <w:pPr>
        <w:pStyle w:val="NoSpacing"/>
        <w:rPr>
          <w:lang w:val="en-PK"/>
        </w:rPr>
      </w:pPr>
      <w:r w:rsidRPr="009B65B9">
        <w:rPr>
          <w:lang w:val="en-PK"/>
        </w:rPr>
        <w:t>    {</w:t>
      </w:r>
    </w:p>
    <w:p w14:paraId="20F3D0BB" w14:textId="77777777" w:rsidR="009B65B9" w:rsidRPr="009B65B9" w:rsidRDefault="009B65B9" w:rsidP="009B65B9">
      <w:pPr>
        <w:pStyle w:val="NoSpacing"/>
        <w:rPr>
          <w:lang w:val="en-PK"/>
        </w:rPr>
      </w:pPr>
      <w:r w:rsidRPr="009B65B9">
        <w:rPr>
          <w:lang w:val="en-PK"/>
        </w:rPr>
        <w:t>        while (true)</w:t>
      </w:r>
    </w:p>
    <w:p w14:paraId="449B4D9B" w14:textId="77777777" w:rsidR="009B65B9" w:rsidRPr="009B65B9" w:rsidRDefault="009B65B9" w:rsidP="009B65B9">
      <w:pPr>
        <w:pStyle w:val="NoSpacing"/>
        <w:rPr>
          <w:lang w:val="en-PK"/>
        </w:rPr>
      </w:pPr>
      <w:r w:rsidRPr="009B65B9">
        <w:rPr>
          <w:lang w:val="en-PK"/>
        </w:rPr>
        <w:t>        {</w:t>
      </w:r>
    </w:p>
    <w:p w14:paraId="14FD0B94"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4AB1DF31"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adminoptions</w:t>
      </w:r>
      <w:proofErr w:type="spellEnd"/>
      <w:r w:rsidRPr="009B65B9">
        <w:rPr>
          <w:lang w:val="en-PK"/>
        </w:rPr>
        <w:t>;</w:t>
      </w:r>
    </w:p>
    <w:p w14:paraId="24CC3E0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4A73991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ADMINISTRATIVE DASHBOARD            " &lt;&lt; </w:t>
      </w:r>
      <w:proofErr w:type="spellStart"/>
      <w:r w:rsidRPr="009B65B9">
        <w:rPr>
          <w:lang w:val="en-PK"/>
        </w:rPr>
        <w:t>endl</w:t>
      </w:r>
      <w:proofErr w:type="spellEnd"/>
      <w:r w:rsidRPr="009B65B9">
        <w:rPr>
          <w:lang w:val="en-PK"/>
        </w:rPr>
        <w:t>;</w:t>
      </w:r>
    </w:p>
    <w:p w14:paraId="4FC4A9F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46B98C2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1] Display All Pets" &lt;&lt; </w:t>
      </w:r>
      <w:proofErr w:type="spellStart"/>
      <w:r w:rsidRPr="009B65B9">
        <w:rPr>
          <w:lang w:val="en-PK"/>
        </w:rPr>
        <w:t>endl</w:t>
      </w:r>
      <w:proofErr w:type="spellEnd"/>
      <w:r w:rsidRPr="009B65B9">
        <w:rPr>
          <w:lang w:val="en-PK"/>
        </w:rPr>
        <w:t>;</w:t>
      </w:r>
    </w:p>
    <w:p w14:paraId="57426DB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2] Search Pet by Name" &lt;&lt; </w:t>
      </w:r>
      <w:proofErr w:type="spellStart"/>
      <w:r w:rsidRPr="009B65B9">
        <w:rPr>
          <w:lang w:val="en-PK"/>
        </w:rPr>
        <w:t>endl</w:t>
      </w:r>
      <w:proofErr w:type="spellEnd"/>
      <w:r w:rsidRPr="009B65B9">
        <w:rPr>
          <w:lang w:val="en-PK"/>
        </w:rPr>
        <w:t>;</w:t>
      </w:r>
    </w:p>
    <w:p w14:paraId="2A77CC2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3] Sorting Pets (Age/Health)" &lt;&lt; </w:t>
      </w:r>
      <w:proofErr w:type="spellStart"/>
      <w:r w:rsidRPr="009B65B9">
        <w:rPr>
          <w:lang w:val="en-PK"/>
        </w:rPr>
        <w:t>endl</w:t>
      </w:r>
      <w:proofErr w:type="spellEnd"/>
      <w:r w:rsidRPr="009B65B9">
        <w:rPr>
          <w:lang w:val="en-PK"/>
        </w:rPr>
        <w:t>;</w:t>
      </w:r>
    </w:p>
    <w:p w14:paraId="50DF3F9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4] Update Pet Information" &lt;&lt; </w:t>
      </w:r>
      <w:proofErr w:type="spellStart"/>
      <w:r w:rsidRPr="009B65B9">
        <w:rPr>
          <w:lang w:val="en-PK"/>
        </w:rPr>
        <w:t>endl</w:t>
      </w:r>
      <w:proofErr w:type="spellEnd"/>
      <w:r w:rsidRPr="009B65B9">
        <w:rPr>
          <w:lang w:val="en-PK"/>
        </w:rPr>
        <w:t>;</w:t>
      </w:r>
    </w:p>
    <w:p w14:paraId="1F968A4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5] Delete a Pet Record" &lt;&lt; </w:t>
      </w:r>
      <w:proofErr w:type="spellStart"/>
      <w:r w:rsidRPr="009B65B9">
        <w:rPr>
          <w:lang w:val="en-PK"/>
        </w:rPr>
        <w:t>endl</w:t>
      </w:r>
      <w:proofErr w:type="spellEnd"/>
      <w:r w:rsidRPr="009B65B9">
        <w:rPr>
          <w:lang w:val="en-PK"/>
        </w:rPr>
        <w:t>;</w:t>
      </w:r>
    </w:p>
    <w:p w14:paraId="6D42744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6] Inventory Statistics" &lt;&lt; </w:t>
      </w:r>
      <w:proofErr w:type="spellStart"/>
      <w:r w:rsidRPr="009B65B9">
        <w:rPr>
          <w:lang w:val="en-PK"/>
        </w:rPr>
        <w:t>endl</w:t>
      </w:r>
      <w:proofErr w:type="spellEnd"/>
      <w:r w:rsidRPr="009B65B9">
        <w:rPr>
          <w:lang w:val="en-PK"/>
        </w:rPr>
        <w:t>;</w:t>
      </w:r>
    </w:p>
    <w:p w14:paraId="2974402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7] View Donation Bank" &lt;&lt; </w:t>
      </w:r>
      <w:proofErr w:type="spellStart"/>
      <w:r w:rsidRPr="009B65B9">
        <w:rPr>
          <w:lang w:val="en-PK"/>
        </w:rPr>
        <w:t>endl</w:t>
      </w:r>
      <w:proofErr w:type="spellEnd"/>
      <w:r w:rsidRPr="009B65B9">
        <w:rPr>
          <w:lang w:val="en-PK"/>
        </w:rPr>
        <w:t>;</w:t>
      </w:r>
    </w:p>
    <w:p w14:paraId="6BCF03F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8] View Adoption Revenue" &lt;&lt; </w:t>
      </w:r>
      <w:proofErr w:type="spellStart"/>
      <w:r w:rsidRPr="009B65B9">
        <w:rPr>
          <w:lang w:val="en-PK"/>
        </w:rPr>
        <w:t>endl</w:t>
      </w:r>
      <w:proofErr w:type="spellEnd"/>
      <w:r w:rsidRPr="009B65B9">
        <w:rPr>
          <w:lang w:val="en-PK"/>
        </w:rPr>
        <w:t>;</w:t>
      </w:r>
    </w:p>
    <w:p w14:paraId="7FD72F9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9] View Transaction History" &lt;&lt; </w:t>
      </w:r>
      <w:proofErr w:type="spellStart"/>
      <w:r w:rsidRPr="009B65B9">
        <w:rPr>
          <w:lang w:val="en-PK"/>
        </w:rPr>
        <w:t>endl</w:t>
      </w:r>
      <w:proofErr w:type="spellEnd"/>
      <w:r w:rsidRPr="009B65B9">
        <w:rPr>
          <w:lang w:val="en-PK"/>
        </w:rPr>
        <w:t>;</w:t>
      </w:r>
    </w:p>
    <w:p w14:paraId="7D494AD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10] Factory Reset (Delete all data)" &lt;&lt; </w:t>
      </w:r>
      <w:proofErr w:type="spellStart"/>
      <w:r w:rsidRPr="009B65B9">
        <w:rPr>
          <w:lang w:val="en-PK"/>
        </w:rPr>
        <w:t>endl</w:t>
      </w:r>
      <w:proofErr w:type="spellEnd"/>
      <w:r w:rsidRPr="009B65B9">
        <w:rPr>
          <w:lang w:val="en-PK"/>
        </w:rPr>
        <w:t>;</w:t>
      </w:r>
    </w:p>
    <w:p w14:paraId="7FC9AAC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11] Return to Main Menu" &lt;&lt; </w:t>
      </w:r>
      <w:proofErr w:type="spellStart"/>
      <w:r w:rsidRPr="009B65B9">
        <w:rPr>
          <w:lang w:val="en-PK"/>
        </w:rPr>
        <w:t>endl</w:t>
      </w:r>
      <w:proofErr w:type="spellEnd"/>
      <w:r w:rsidRPr="009B65B9">
        <w:rPr>
          <w:lang w:val="en-PK"/>
        </w:rPr>
        <w:t>;</w:t>
      </w:r>
    </w:p>
    <w:p w14:paraId="76A9211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5167E50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 Select an action --&gt; ";</w:t>
      </w:r>
    </w:p>
    <w:p w14:paraId="19CAC7E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adminoptions</w:t>
      </w:r>
      <w:proofErr w:type="spellEnd"/>
      <w:r w:rsidRPr="009B65B9">
        <w:rPr>
          <w:lang w:val="en-PK"/>
        </w:rPr>
        <w:t>;</w:t>
      </w:r>
    </w:p>
    <w:p w14:paraId="13642B96" w14:textId="77777777" w:rsidR="009B65B9" w:rsidRPr="009B65B9" w:rsidRDefault="009B65B9" w:rsidP="009B65B9">
      <w:pPr>
        <w:pStyle w:val="NoSpacing"/>
        <w:rPr>
          <w:lang w:val="en-PK"/>
        </w:rPr>
      </w:pPr>
    </w:p>
    <w:p w14:paraId="04E8C93A"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   (</w:t>
      </w:r>
      <w:proofErr w:type="spellStart"/>
      <w:proofErr w:type="gramEnd"/>
      <w:r w:rsidRPr="009B65B9">
        <w:rPr>
          <w:lang w:val="en-PK"/>
        </w:rPr>
        <w:t>adminoptions</w:t>
      </w:r>
      <w:proofErr w:type="spellEnd"/>
      <w:r w:rsidRPr="009B65B9">
        <w:rPr>
          <w:lang w:val="en-PK"/>
        </w:rPr>
        <w:t xml:space="preserve"> == "1</w:t>
      </w:r>
      <w:proofErr w:type="gramStart"/>
      <w:r w:rsidRPr="009B65B9">
        <w:rPr>
          <w:lang w:val="en-PK"/>
        </w:rPr>
        <w:t>")  </w:t>
      </w:r>
      <w:proofErr w:type="spellStart"/>
      <w:r w:rsidRPr="009B65B9">
        <w:rPr>
          <w:lang w:val="en-PK"/>
        </w:rPr>
        <w:t>adminDisplayAllPets</w:t>
      </w:r>
      <w:proofErr w:type="spellEnd"/>
      <w:proofErr w:type="gramEnd"/>
      <w:r w:rsidRPr="009B65B9">
        <w:rPr>
          <w:lang w:val="en-PK"/>
        </w:rPr>
        <w:t>();</w:t>
      </w:r>
    </w:p>
    <w:p w14:paraId="717C5E3B"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"2</w:t>
      </w:r>
      <w:proofErr w:type="gramStart"/>
      <w:r w:rsidRPr="009B65B9">
        <w:rPr>
          <w:lang w:val="en-PK"/>
        </w:rPr>
        <w:t>")  </w:t>
      </w:r>
      <w:proofErr w:type="spellStart"/>
      <w:r w:rsidRPr="009B65B9">
        <w:rPr>
          <w:lang w:val="en-PK"/>
        </w:rPr>
        <w:t>adminSearchPet</w:t>
      </w:r>
      <w:proofErr w:type="spellEnd"/>
      <w:proofErr w:type="gramEnd"/>
      <w:r w:rsidRPr="009B65B9">
        <w:rPr>
          <w:lang w:val="en-PK"/>
        </w:rPr>
        <w:t>();</w:t>
      </w:r>
    </w:p>
    <w:p w14:paraId="4B37E50F"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"3</w:t>
      </w:r>
      <w:proofErr w:type="gramStart"/>
      <w:r w:rsidRPr="009B65B9">
        <w:rPr>
          <w:lang w:val="en-PK"/>
        </w:rPr>
        <w:t>")  </w:t>
      </w:r>
      <w:proofErr w:type="spellStart"/>
      <w:r w:rsidRPr="009B65B9">
        <w:rPr>
          <w:lang w:val="en-PK"/>
        </w:rPr>
        <w:t>adminSortMenu</w:t>
      </w:r>
      <w:proofErr w:type="spellEnd"/>
      <w:proofErr w:type="gramEnd"/>
      <w:r w:rsidRPr="009B65B9">
        <w:rPr>
          <w:lang w:val="en-PK"/>
        </w:rPr>
        <w:t>();</w:t>
      </w:r>
    </w:p>
    <w:p w14:paraId="3A5B5262"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"4</w:t>
      </w:r>
      <w:proofErr w:type="gramStart"/>
      <w:r w:rsidRPr="009B65B9">
        <w:rPr>
          <w:lang w:val="en-PK"/>
        </w:rPr>
        <w:t>")  </w:t>
      </w:r>
      <w:proofErr w:type="spellStart"/>
      <w:r w:rsidRPr="009B65B9">
        <w:rPr>
          <w:lang w:val="en-PK"/>
        </w:rPr>
        <w:t>adminUpdatePet</w:t>
      </w:r>
      <w:proofErr w:type="spellEnd"/>
      <w:proofErr w:type="gramEnd"/>
      <w:r w:rsidRPr="009B65B9">
        <w:rPr>
          <w:lang w:val="en-PK"/>
        </w:rPr>
        <w:t>();</w:t>
      </w:r>
    </w:p>
    <w:p w14:paraId="5C743C96"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"5</w:t>
      </w:r>
      <w:proofErr w:type="gramStart"/>
      <w:r w:rsidRPr="009B65B9">
        <w:rPr>
          <w:lang w:val="en-PK"/>
        </w:rPr>
        <w:t>")  </w:t>
      </w:r>
      <w:proofErr w:type="spellStart"/>
      <w:r w:rsidRPr="009B65B9">
        <w:rPr>
          <w:lang w:val="en-PK"/>
        </w:rPr>
        <w:t>adminDeletePet</w:t>
      </w:r>
      <w:proofErr w:type="spellEnd"/>
      <w:proofErr w:type="gramEnd"/>
      <w:r w:rsidRPr="009B65B9">
        <w:rPr>
          <w:lang w:val="en-PK"/>
        </w:rPr>
        <w:t>();</w:t>
      </w:r>
    </w:p>
    <w:p w14:paraId="72452F2A"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"6</w:t>
      </w:r>
      <w:proofErr w:type="gramStart"/>
      <w:r w:rsidRPr="009B65B9">
        <w:rPr>
          <w:lang w:val="en-PK"/>
        </w:rPr>
        <w:t>")  </w:t>
      </w:r>
      <w:proofErr w:type="spellStart"/>
      <w:r w:rsidRPr="009B65B9">
        <w:rPr>
          <w:lang w:val="en-PK"/>
        </w:rPr>
        <w:t>adminInventoryStats</w:t>
      </w:r>
      <w:proofErr w:type="spellEnd"/>
      <w:proofErr w:type="gramEnd"/>
      <w:r w:rsidRPr="009B65B9">
        <w:rPr>
          <w:lang w:val="en-PK"/>
        </w:rPr>
        <w:t>();</w:t>
      </w:r>
    </w:p>
    <w:p w14:paraId="632F54F1" w14:textId="77777777" w:rsidR="009B65B9" w:rsidRPr="009B65B9" w:rsidRDefault="009B65B9" w:rsidP="009B65B9">
      <w:pPr>
        <w:pStyle w:val="NoSpacing"/>
        <w:rPr>
          <w:lang w:val="en-PK"/>
        </w:rPr>
      </w:pPr>
      <w:r w:rsidRPr="009B65B9">
        <w:rPr>
          <w:lang w:val="en-PK"/>
        </w:rPr>
        <w:lastRenderedPageBreak/>
        <w:t>            else if (</w:t>
      </w:r>
      <w:proofErr w:type="spellStart"/>
      <w:r w:rsidRPr="009B65B9">
        <w:rPr>
          <w:lang w:val="en-PK"/>
        </w:rPr>
        <w:t>adminoptions</w:t>
      </w:r>
      <w:proofErr w:type="spellEnd"/>
      <w:r w:rsidRPr="009B65B9">
        <w:rPr>
          <w:lang w:val="en-PK"/>
        </w:rPr>
        <w:t xml:space="preserve"> == "7</w:t>
      </w:r>
      <w:proofErr w:type="gramStart"/>
      <w:r w:rsidRPr="009B65B9">
        <w:rPr>
          <w:lang w:val="en-PK"/>
        </w:rPr>
        <w:t>")  </w:t>
      </w:r>
      <w:proofErr w:type="spellStart"/>
      <w:r w:rsidRPr="009B65B9">
        <w:rPr>
          <w:lang w:val="en-PK"/>
        </w:rPr>
        <w:t>adminViewDonations</w:t>
      </w:r>
      <w:proofErr w:type="spellEnd"/>
      <w:proofErr w:type="gramEnd"/>
      <w:r w:rsidRPr="009B65B9">
        <w:rPr>
          <w:lang w:val="en-PK"/>
        </w:rPr>
        <w:t>();</w:t>
      </w:r>
    </w:p>
    <w:p w14:paraId="29DA96F7"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"8</w:t>
      </w:r>
      <w:proofErr w:type="gramStart"/>
      <w:r w:rsidRPr="009B65B9">
        <w:rPr>
          <w:lang w:val="en-PK"/>
        </w:rPr>
        <w:t>")  </w:t>
      </w:r>
      <w:proofErr w:type="spellStart"/>
      <w:r w:rsidRPr="009B65B9">
        <w:rPr>
          <w:lang w:val="en-PK"/>
        </w:rPr>
        <w:t>adminViewAdoptionRevenue</w:t>
      </w:r>
      <w:proofErr w:type="spellEnd"/>
      <w:proofErr w:type="gramEnd"/>
      <w:r w:rsidRPr="009B65B9">
        <w:rPr>
          <w:lang w:val="en-PK"/>
        </w:rPr>
        <w:t>();</w:t>
      </w:r>
    </w:p>
    <w:p w14:paraId="41DE4D69"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"9</w:t>
      </w:r>
      <w:proofErr w:type="gramStart"/>
      <w:r w:rsidRPr="009B65B9">
        <w:rPr>
          <w:lang w:val="en-PK"/>
        </w:rPr>
        <w:t>")  </w:t>
      </w:r>
      <w:proofErr w:type="spellStart"/>
      <w:r w:rsidRPr="009B65B9">
        <w:rPr>
          <w:lang w:val="en-PK"/>
        </w:rPr>
        <w:t>adminViewTransactionHistory</w:t>
      </w:r>
      <w:proofErr w:type="spellEnd"/>
      <w:proofErr w:type="gramEnd"/>
      <w:r w:rsidRPr="009B65B9">
        <w:rPr>
          <w:lang w:val="en-PK"/>
        </w:rPr>
        <w:t>();</w:t>
      </w:r>
    </w:p>
    <w:p w14:paraId="084C7A28"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"10") </w:t>
      </w:r>
      <w:proofErr w:type="spellStart"/>
      <w:proofErr w:type="gramStart"/>
      <w:r w:rsidRPr="009B65B9">
        <w:rPr>
          <w:lang w:val="en-PK"/>
        </w:rPr>
        <w:t>adminFactoryReset</w:t>
      </w:r>
      <w:proofErr w:type="spellEnd"/>
      <w:r w:rsidRPr="009B65B9">
        <w:rPr>
          <w:lang w:val="en-PK"/>
        </w:rPr>
        <w:t>(</w:t>
      </w:r>
      <w:proofErr w:type="gramEnd"/>
      <w:r w:rsidRPr="009B65B9">
        <w:rPr>
          <w:lang w:val="en-PK"/>
        </w:rPr>
        <w:t>);</w:t>
      </w:r>
    </w:p>
    <w:p w14:paraId="78F70F2B"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adminoptions</w:t>
      </w:r>
      <w:proofErr w:type="spellEnd"/>
      <w:r w:rsidRPr="009B65B9">
        <w:rPr>
          <w:lang w:val="en-PK"/>
        </w:rPr>
        <w:t xml:space="preserve"> == "11") break;</w:t>
      </w:r>
    </w:p>
    <w:p w14:paraId="390DDF21" w14:textId="77777777" w:rsidR="009B65B9" w:rsidRPr="009B65B9" w:rsidRDefault="009B65B9" w:rsidP="009B65B9">
      <w:pPr>
        <w:pStyle w:val="NoSpacing"/>
        <w:rPr>
          <w:lang w:val="en-PK"/>
        </w:rPr>
      </w:pPr>
      <w:r w:rsidRPr="009B65B9">
        <w:rPr>
          <w:lang w:val="en-PK"/>
        </w:rPr>
        <w:t>            else</w:t>
      </w:r>
    </w:p>
    <w:p w14:paraId="6435CE3A" w14:textId="77777777" w:rsidR="009B65B9" w:rsidRPr="009B65B9" w:rsidRDefault="009B65B9" w:rsidP="009B65B9">
      <w:pPr>
        <w:pStyle w:val="NoSpacing"/>
        <w:rPr>
          <w:lang w:val="en-PK"/>
        </w:rPr>
      </w:pPr>
      <w:r w:rsidRPr="009B65B9">
        <w:rPr>
          <w:lang w:val="en-PK"/>
        </w:rPr>
        <w:t>            {</w:t>
      </w:r>
    </w:p>
    <w:p w14:paraId="7F356DB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selection! Enter again..." &lt;&lt; </w:t>
      </w:r>
      <w:proofErr w:type="spellStart"/>
      <w:r w:rsidRPr="009B65B9">
        <w:rPr>
          <w:lang w:val="en-PK"/>
        </w:rPr>
        <w:t>endl</w:t>
      </w:r>
      <w:proofErr w:type="spellEnd"/>
      <w:r w:rsidRPr="009B65B9">
        <w:rPr>
          <w:lang w:val="en-PK"/>
        </w:rPr>
        <w:t>;</w:t>
      </w:r>
    </w:p>
    <w:p w14:paraId="3FBF263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23296432"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05F59AB3" w14:textId="77777777" w:rsidR="009B65B9" w:rsidRPr="009B65B9" w:rsidRDefault="009B65B9" w:rsidP="009B65B9">
      <w:pPr>
        <w:pStyle w:val="NoSpacing"/>
        <w:rPr>
          <w:lang w:val="en-PK"/>
        </w:rPr>
      </w:pPr>
      <w:r w:rsidRPr="009B65B9">
        <w:rPr>
          <w:lang w:val="en-PK"/>
        </w:rPr>
        <w:t>            }</w:t>
      </w:r>
    </w:p>
    <w:p w14:paraId="3A3C71E9" w14:textId="77777777" w:rsidR="009B65B9" w:rsidRPr="009B65B9" w:rsidRDefault="009B65B9" w:rsidP="009B65B9">
      <w:pPr>
        <w:pStyle w:val="NoSpacing"/>
        <w:rPr>
          <w:lang w:val="en-PK"/>
        </w:rPr>
      </w:pPr>
      <w:r w:rsidRPr="009B65B9">
        <w:rPr>
          <w:lang w:val="en-PK"/>
        </w:rPr>
        <w:t>        }</w:t>
      </w:r>
    </w:p>
    <w:p w14:paraId="3BEAC9EB" w14:textId="77777777" w:rsidR="009B65B9" w:rsidRPr="009B65B9" w:rsidRDefault="009B65B9" w:rsidP="009B65B9">
      <w:pPr>
        <w:pStyle w:val="NoSpacing"/>
        <w:rPr>
          <w:lang w:val="en-PK"/>
        </w:rPr>
      </w:pPr>
      <w:r w:rsidRPr="009B65B9">
        <w:rPr>
          <w:lang w:val="en-PK"/>
        </w:rPr>
        <w:t>    }</w:t>
      </w:r>
    </w:p>
    <w:p w14:paraId="395100C8" w14:textId="77777777" w:rsidR="009B65B9" w:rsidRPr="009B65B9" w:rsidRDefault="009B65B9" w:rsidP="009B65B9">
      <w:pPr>
        <w:pStyle w:val="NoSpacing"/>
        <w:rPr>
          <w:lang w:val="en-PK"/>
        </w:rPr>
      </w:pPr>
      <w:r w:rsidRPr="009B65B9">
        <w:rPr>
          <w:lang w:val="en-PK"/>
        </w:rPr>
        <w:t>    else // login failed after 3 attempts</w:t>
      </w:r>
    </w:p>
    <w:p w14:paraId="7397CC46" w14:textId="77777777" w:rsidR="009B65B9" w:rsidRPr="009B65B9" w:rsidRDefault="009B65B9" w:rsidP="009B65B9">
      <w:pPr>
        <w:pStyle w:val="NoSpacing"/>
        <w:rPr>
          <w:lang w:val="en-PK"/>
        </w:rPr>
      </w:pPr>
      <w:r w:rsidRPr="009B65B9">
        <w:rPr>
          <w:lang w:val="en-PK"/>
        </w:rPr>
        <w:t>    {</w:t>
      </w:r>
    </w:p>
    <w:p w14:paraId="21848E8B"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55D40B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"Maximum login attempts reached. Access Denied!" &lt;&lt; </w:t>
      </w:r>
      <w:proofErr w:type="spellStart"/>
      <w:r w:rsidRPr="009B65B9">
        <w:rPr>
          <w:lang w:val="en-PK"/>
        </w:rPr>
        <w:t>endl</w:t>
      </w:r>
      <w:proofErr w:type="spellEnd"/>
      <w:r w:rsidRPr="009B65B9">
        <w:rPr>
          <w:lang w:val="en-PK"/>
        </w:rPr>
        <w:t>;</w:t>
      </w:r>
    </w:p>
    <w:p w14:paraId="15896F2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return to the main menu...";</w:t>
      </w:r>
    </w:p>
    <w:p w14:paraId="5478D7CB"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3AFB774A" w14:textId="77777777" w:rsidR="009B65B9" w:rsidRPr="009B65B9" w:rsidRDefault="009B65B9" w:rsidP="009B65B9">
      <w:pPr>
        <w:pStyle w:val="NoSpacing"/>
        <w:rPr>
          <w:lang w:val="en-PK"/>
        </w:rPr>
      </w:pPr>
      <w:r w:rsidRPr="009B65B9">
        <w:rPr>
          <w:lang w:val="en-PK"/>
        </w:rPr>
        <w:t>    }</w:t>
      </w:r>
    </w:p>
    <w:p w14:paraId="5C1C24FA" w14:textId="77777777" w:rsidR="009B65B9" w:rsidRPr="009B65B9" w:rsidRDefault="009B65B9" w:rsidP="009B65B9">
      <w:pPr>
        <w:pStyle w:val="NoSpacing"/>
        <w:rPr>
          <w:lang w:val="en-PK"/>
        </w:rPr>
      </w:pPr>
      <w:r w:rsidRPr="009B65B9">
        <w:rPr>
          <w:lang w:val="en-PK"/>
        </w:rPr>
        <w:t>}</w:t>
      </w:r>
    </w:p>
    <w:p w14:paraId="3EC37585" w14:textId="77777777" w:rsidR="009B65B9" w:rsidRPr="009B65B9" w:rsidRDefault="009B65B9" w:rsidP="009B65B9">
      <w:pPr>
        <w:pStyle w:val="NoSpacing"/>
        <w:rPr>
          <w:lang w:val="en-PK"/>
        </w:rPr>
      </w:pPr>
    </w:p>
    <w:p w14:paraId="6B803BF7" w14:textId="77777777" w:rsidR="009B65B9" w:rsidRPr="009B65B9" w:rsidRDefault="009B65B9" w:rsidP="009B65B9">
      <w:pPr>
        <w:pStyle w:val="NoSpacing"/>
        <w:rPr>
          <w:lang w:val="en-PK"/>
        </w:rPr>
      </w:pPr>
      <w:r w:rsidRPr="009B65B9">
        <w:rPr>
          <w:lang w:val="en-PK"/>
        </w:rPr>
        <w:t>// ============================================================</w:t>
      </w:r>
    </w:p>
    <w:p w14:paraId="31896BF7" w14:textId="77777777" w:rsidR="009B65B9" w:rsidRPr="009B65B9" w:rsidRDefault="009B65B9" w:rsidP="009B65B9">
      <w:pPr>
        <w:pStyle w:val="NoSpacing"/>
        <w:rPr>
          <w:lang w:val="en-PK"/>
        </w:rPr>
      </w:pPr>
      <w:r w:rsidRPr="009B65B9">
        <w:rPr>
          <w:lang w:val="en-PK"/>
        </w:rPr>
        <w:t>//              DONOR: Donate a pet to the shelter</w:t>
      </w:r>
    </w:p>
    <w:p w14:paraId="7FFFB8AB" w14:textId="77777777" w:rsidR="009B65B9" w:rsidRPr="009B65B9" w:rsidRDefault="009B65B9" w:rsidP="009B65B9">
      <w:pPr>
        <w:pStyle w:val="NoSpacing"/>
        <w:rPr>
          <w:lang w:val="en-PK"/>
        </w:rPr>
      </w:pPr>
      <w:r w:rsidRPr="009B65B9">
        <w:rPr>
          <w:lang w:val="en-PK"/>
        </w:rPr>
        <w:t>// ============================================================</w:t>
      </w:r>
    </w:p>
    <w:p w14:paraId="105C8570"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donorDonatePet</w:t>
      </w:r>
      <w:proofErr w:type="spellEnd"/>
      <w:r w:rsidRPr="009B65B9">
        <w:rPr>
          <w:lang w:val="en-PK"/>
        </w:rPr>
        <w:t>(</w:t>
      </w:r>
      <w:proofErr w:type="gramEnd"/>
      <w:r w:rsidRPr="009B65B9">
        <w:rPr>
          <w:lang w:val="en-PK"/>
        </w:rPr>
        <w:t>)</w:t>
      </w:r>
    </w:p>
    <w:p w14:paraId="4877E358" w14:textId="77777777" w:rsidR="009B65B9" w:rsidRPr="009B65B9" w:rsidRDefault="009B65B9" w:rsidP="009B65B9">
      <w:pPr>
        <w:pStyle w:val="NoSpacing"/>
        <w:rPr>
          <w:lang w:val="en-PK"/>
        </w:rPr>
      </w:pPr>
      <w:r w:rsidRPr="009B65B9">
        <w:rPr>
          <w:lang w:val="en-PK"/>
        </w:rPr>
        <w:t>{</w:t>
      </w:r>
    </w:p>
    <w:p w14:paraId="3A596FA6" w14:textId="77777777" w:rsidR="009B65B9" w:rsidRPr="009B65B9" w:rsidRDefault="009B65B9" w:rsidP="009B65B9">
      <w:pPr>
        <w:pStyle w:val="NoSpacing"/>
        <w:rPr>
          <w:lang w:val="en-PK"/>
        </w:rPr>
      </w:pPr>
      <w:r w:rsidRPr="009B65B9">
        <w:rPr>
          <w:lang w:val="en-PK"/>
        </w:rPr>
        <w:t>    if (</w:t>
      </w:r>
      <w:proofErr w:type="spellStart"/>
      <w:r w:rsidRPr="009B65B9">
        <w:rPr>
          <w:lang w:val="en-PK"/>
        </w:rPr>
        <w:t>petCount</w:t>
      </w:r>
      <w:proofErr w:type="spellEnd"/>
      <w:r w:rsidRPr="009B65B9">
        <w:rPr>
          <w:lang w:val="en-PK"/>
        </w:rPr>
        <w:t xml:space="preserve"> &lt; </w:t>
      </w:r>
      <w:proofErr w:type="spellStart"/>
      <w:r w:rsidRPr="009B65B9">
        <w:rPr>
          <w:lang w:val="en-PK"/>
        </w:rPr>
        <w:t>max_capacity</w:t>
      </w:r>
      <w:proofErr w:type="spellEnd"/>
      <w:r w:rsidRPr="009B65B9">
        <w:rPr>
          <w:lang w:val="en-PK"/>
        </w:rPr>
        <w:t>) // only accept if shelter is not full</w:t>
      </w:r>
    </w:p>
    <w:p w14:paraId="141D147D" w14:textId="77777777" w:rsidR="009B65B9" w:rsidRPr="009B65B9" w:rsidRDefault="009B65B9" w:rsidP="009B65B9">
      <w:pPr>
        <w:pStyle w:val="NoSpacing"/>
        <w:rPr>
          <w:lang w:val="en-PK"/>
        </w:rPr>
      </w:pPr>
      <w:r w:rsidRPr="009B65B9">
        <w:rPr>
          <w:lang w:val="en-PK"/>
        </w:rPr>
        <w:t>    {</w:t>
      </w:r>
    </w:p>
    <w:p w14:paraId="3AA7C971"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51E7B93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name of the pet you want to </w:t>
      </w:r>
      <w:proofErr w:type="gramStart"/>
      <w:r w:rsidRPr="009B65B9">
        <w:rPr>
          <w:lang w:val="en-PK"/>
        </w:rPr>
        <w:t>Donate :</w:t>
      </w:r>
      <w:proofErr w:type="gramEnd"/>
      <w:r w:rsidRPr="009B65B9">
        <w:rPr>
          <w:lang w:val="en-PK"/>
        </w:rPr>
        <w:t xml:space="preserve"> ";</w:t>
      </w:r>
    </w:p>
    <w:p w14:paraId="41B91932"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donateName</w:t>
      </w:r>
      <w:proofErr w:type="spellEnd"/>
      <w:r w:rsidRPr="009B65B9">
        <w:rPr>
          <w:lang w:val="en-PK"/>
        </w:rPr>
        <w:t>;</w:t>
      </w:r>
    </w:p>
    <w:p w14:paraId="75085F10"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donateName</w:t>
      </w:r>
      <w:proofErr w:type="spellEnd"/>
      <w:r w:rsidRPr="009B65B9">
        <w:rPr>
          <w:lang w:val="en-PK"/>
        </w:rPr>
        <w:t>);</w:t>
      </w:r>
    </w:p>
    <w:p w14:paraId="5D33E91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Pet's </w:t>
      </w:r>
      <w:proofErr w:type="gramStart"/>
      <w:r w:rsidRPr="009B65B9">
        <w:rPr>
          <w:lang w:val="en-PK"/>
        </w:rPr>
        <w:t>type :</w:t>
      </w:r>
      <w:proofErr w:type="gramEnd"/>
      <w:r w:rsidRPr="009B65B9">
        <w:rPr>
          <w:lang w:val="en-PK"/>
        </w:rPr>
        <w:t xml:space="preserve"> ";</w:t>
      </w:r>
    </w:p>
    <w:p w14:paraId="2B81EFFF"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donateType</w:t>
      </w:r>
      <w:proofErr w:type="spellEnd"/>
      <w:r w:rsidRPr="009B65B9">
        <w:rPr>
          <w:lang w:val="en-PK"/>
        </w:rPr>
        <w:t>;</w:t>
      </w:r>
    </w:p>
    <w:p w14:paraId="32E0DEE8"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donateType</w:t>
      </w:r>
      <w:proofErr w:type="spellEnd"/>
      <w:r w:rsidRPr="009B65B9">
        <w:rPr>
          <w:lang w:val="en-PK"/>
        </w:rPr>
        <w:t>);</w:t>
      </w:r>
    </w:p>
    <w:p w14:paraId="77D438E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Pet's </w:t>
      </w:r>
      <w:proofErr w:type="gramStart"/>
      <w:r w:rsidRPr="009B65B9">
        <w:rPr>
          <w:lang w:val="en-PK"/>
        </w:rPr>
        <w:t>breed :</w:t>
      </w:r>
      <w:proofErr w:type="gramEnd"/>
      <w:r w:rsidRPr="009B65B9">
        <w:rPr>
          <w:lang w:val="en-PK"/>
        </w:rPr>
        <w:t xml:space="preserve"> ";</w:t>
      </w:r>
    </w:p>
    <w:p w14:paraId="2396FE56"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donateBreed</w:t>
      </w:r>
      <w:proofErr w:type="spellEnd"/>
      <w:r w:rsidRPr="009B65B9">
        <w:rPr>
          <w:lang w:val="en-PK"/>
        </w:rPr>
        <w:t>;</w:t>
      </w:r>
    </w:p>
    <w:p w14:paraId="72A7E09D"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donateBreed</w:t>
      </w:r>
      <w:proofErr w:type="spellEnd"/>
      <w:r w:rsidRPr="009B65B9">
        <w:rPr>
          <w:lang w:val="en-PK"/>
        </w:rPr>
        <w:t>);</w:t>
      </w:r>
    </w:p>
    <w:p w14:paraId="2D60C9C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Pet's </w:t>
      </w:r>
      <w:proofErr w:type="gramStart"/>
      <w:r w:rsidRPr="009B65B9">
        <w:rPr>
          <w:lang w:val="en-PK"/>
        </w:rPr>
        <w:t>age :</w:t>
      </w:r>
      <w:proofErr w:type="gramEnd"/>
      <w:r w:rsidRPr="009B65B9">
        <w:rPr>
          <w:lang w:val="en-PK"/>
        </w:rPr>
        <w:t xml:space="preserve"> ";</w:t>
      </w:r>
    </w:p>
    <w:p w14:paraId="752A33CE"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donateAge</w:t>
      </w:r>
      <w:proofErr w:type="spellEnd"/>
      <w:r w:rsidRPr="009B65B9">
        <w:rPr>
          <w:lang w:val="en-PK"/>
        </w:rPr>
        <w:t>;</w:t>
      </w:r>
    </w:p>
    <w:p w14:paraId="6F12557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donateAge</w:t>
      </w:r>
      <w:proofErr w:type="spellEnd"/>
      <w:r w:rsidRPr="009B65B9">
        <w:rPr>
          <w:lang w:val="en-PK"/>
        </w:rPr>
        <w:t>;</w:t>
      </w:r>
    </w:p>
    <w:p w14:paraId="2D661C0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Pet's </w:t>
      </w:r>
      <w:proofErr w:type="gramStart"/>
      <w:r w:rsidRPr="009B65B9">
        <w:rPr>
          <w:lang w:val="en-PK"/>
        </w:rPr>
        <w:t>Health(</w:t>
      </w:r>
      <w:proofErr w:type="gramEnd"/>
      <w:r w:rsidRPr="009B65B9">
        <w:rPr>
          <w:lang w:val="en-PK"/>
        </w:rPr>
        <w:t>in %</w:t>
      </w:r>
      <w:proofErr w:type="gramStart"/>
      <w:r w:rsidRPr="009B65B9">
        <w:rPr>
          <w:lang w:val="en-PK"/>
        </w:rPr>
        <w:t>) :</w:t>
      </w:r>
      <w:proofErr w:type="gramEnd"/>
      <w:r w:rsidRPr="009B65B9">
        <w:rPr>
          <w:lang w:val="en-PK"/>
        </w:rPr>
        <w:t xml:space="preserve"> ";</w:t>
      </w:r>
    </w:p>
    <w:p w14:paraId="414E62B5" w14:textId="77777777" w:rsidR="009B65B9" w:rsidRPr="009B65B9" w:rsidRDefault="009B65B9" w:rsidP="009B65B9">
      <w:pPr>
        <w:pStyle w:val="NoSpacing"/>
        <w:rPr>
          <w:lang w:val="en-PK"/>
        </w:rPr>
      </w:pPr>
      <w:r w:rsidRPr="009B65B9">
        <w:rPr>
          <w:lang w:val="en-PK"/>
        </w:rPr>
        <w:t xml:space="preserve">        double </w:t>
      </w:r>
      <w:proofErr w:type="spellStart"/>
      <w:r w:rsidRPr="009B65B9">
        <w:rPr>
          <w:lang w:val="en-PK"/>
        </w:rPr>
        <w:t>donateHealth</w:t>
      </w:r>
      <w:proofErr w:type="spellEnd"/>
      <w:r w:rsidRPr="009B65B9">
        <w:rPr>
          <w:lang w:val="en-PK"/>
        </w:rPr>
        <w:t>;</w:t>
      </w:r>
    </w:p>
    <w:p w14:paraId="772D80A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donateHealth</w:t>
      </w:r>
      <w:proofErr w:type="spellEnd"/>
      <w:r w:rsidRPr="009B65B9">
        <w:rPr>
          <w:lang w:val="en-PK"/>
        </w:rPr>
        <w:t>;</w:t>
      </w:r>
    </w:p>
    <w:p w14:paraId="27ACC09D"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296600F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Pet's trait (Usual Behaviour</w:t>
      </w:r>
      <w:proofErr w:type="gramStart"/>
      <w:r w:rsidRPr="009B65B9">
        <w:rPr>
          <w:lang w:val="en-PK"/>
        </w:rPr>
        <w:t>) :</w:t>
      </w:r>
      <w:proofErr w:type="gramEnd"/>
      <w:r w:rsidRPr="009B65B9">
        <w:rPr>
          <w:lang w:val="en-PK"/>
        </w:rPr>
        <w:t xml:space="preserve"> ";</w:t>
      </w:r>
    </w:p>
    <w:p w14:paraId="493F7A24"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donateTrait</w:t>
      </w:r>
      <w:proofErr w:type="spellEnd"/>
      <w:r w:rsidRPr="009B65B9">
        <w:rPr>
          <w:lang w:val="en-PK"/>
        </w:rPr>
        <w:t>;</w:t>
      </w:r>
    </w:p>
    <w:p w14:paraId="233D8754"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donateTrait</w:t>
      </w:r>
      <w:proofErr w:type="spellEnd"/>
      <w:r w:rsidRPr="009B65B9">
        <w:rPr>
          <w:lang w:val="en-PK"/>
        </w:rPr>
        <w:t>);</w:t>
      </w:r>
    </w:p>
    <w:p w14:paraId="0A7D699A" w14:textId="77777777" w:rsidR="009B65B9" w:rsidRPr="009B65B9" w:rsidRDefault="009B65B9" w:rsidP="009B65B9">
      <w:pPr>
        <w:pStyle w:val="NoSpacing"/>
        <w:rPr>
          <w:lang w:val="en-PK"/>
        </w:rPr>
      </w:pPr>
    </w:p>
    <w:p w14:paraId="0848E262" w14:textId="77777777" w:rsidR="009B65B9" w:rsidRPr="009B65B9" w:rsidRDefault="009B65B9" w:rsidP="009B65B9">
      <w:pPr>
        <w:pStyle w:val="NoSpacing"/>
        <w:rPr>
          <w:lang w:val="en-PK"/>
        </w:rPr>
      </w:pPr>
      <w:r w:rsidRPr="009B65B9">
        <w:rPr>
          <w:lang w:val="en-PK"/>
        </w:rPr>
        <w:lastRenderedPageBreak/>
        <w:t>        // Add new pet to arrays</w:t>
      </w:r>
    </w:p>
    <w:p w14:paraId="6F218E3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petNames</w:t>
      </w:r>
      <w:proofErr w:type="spellEnd"/>
      <w:r w:rsidRPr="009B65B9">
        <w:rPr>
          <w:lang w:val="en-PK"/>
        </w:rPr>
        <w:t>[</w:t>
      </w:r>
      <w:proofErr w:type="spellStart"/>
      <w:proofErr w:type="gramStart"/>
      <w:r w:rsidRPr="009B65B9">
        <w:rPr>
          <w:lang w:val="en-PK"/>
        </w:rPr>
        <w:t>petCount</w:t>
      </w:r>
      <w:proofErr w:type="spellEnd"/>
      <w:r w:rsidRPr="009B65B9">
        <w:rPr>
          <w:lang w:val="en-PK"/>
        </w:rPr>
        <w:t>]  =</w:t>
      </w:r>
      <w:proofErr w:type="gramEnd"/>
      <w:r w:rsidRPr="009B65B9">
        <w:rPr>
          <w:lang w:val="en-PK"/>
        </w:rPr>
        <w:t xml:space="preserve"> </w:t>
      </w:r>
      <w:proofErr w:type="spellStart"/>
      <w:r w:rsidRPr="009B65B9">
        <w:rPr>
          <w:lang w:val="en-PK"/>
        </w:rPr>
        <w:t>donateName</w:t>
      </w:r>
      <w:proofErr w:type="spellEnd"/>
      <w:r w:rsidRPr="009B65B9">
        <w:rPr>
          <w:lang w:val="en-PK"/>
        </w:rPr>
        <w:t>;</w:t>
      </w:r>
    </w:p>
    <w:p w14:paraId="755A7C5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petTypes</w:t>
      </w:r>
      <w:proofErr w:type="spellEnd"/>
      <w:r w:rsidRPr="009B65B9">
        <w:rPr>
          <w:lang w:val="en-PK"/>
        </w:rPr>
        <w:t>[</w:t>
      </w:r>
      <w:proofErr w:type="spellStart"/>
      <w:proofErr w:type="gramStart"/>
      <w:r w:rsidRPr="009B65B9">
        <w:rPr>
          <w:lang w:val="en-PK"/>
        </w:rPr>
        <w:t>petCount</w:t>
      </w:r>
      <w:proofErr w:type="spellEnd"/>
      <w:r w:rsidRPr="009B65B9">
        <w:rPr>
          <w:lang w:val="en-PK"/>
        </w:rPr>
        <w:t>]  =</w:t>
      </w:r>
      <w:proofErr w:type="gramEnd"/>
      <w:r w:rsidRPr="009B65B9">
        <w:rPr>
          <w:lang w:val="en-PK"/>
        </w:rPr>
        <w:t xml:space="preserve"> </w:t>
      </w:r>
      <w:proofErr w:type="spellStart"/>
      <w:r w:rsidRPr="009B65B9">
        <w:rPr>
          <w:lang w:val="en-PK"/>
        </w:rPr>
        <w:t>donateType</w:t>
      </w:r>
      <w:proofErr w:type="spellEnd"/>
      <w:r w:rsidRPr="009B65B9">
        <w:rPr>
          <w:lang w:val="en-PK"/>
        </w:rPr>
        <w:t>;</w:t>
      </w:r>
    </w:p>
    <w:p w14:paraId="2B603E9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petBreeds</w:t>
      </w:r>
      <w:proofErr w:type="spellEnd"/>
      <w:r w:rsidRPr="009B65B9">
        <w:rPr>
          <w:lang w:val="en-PK"/>
        </w:rPr>
        <w:t>[</w:t>
      </w:r>
      <w:proofErr w:type="spellStart"/>
      <w:r w:rsidRPr="009B65B9">
        <w:rPr>
          <w:lang w:val="en-PK"/>
        </w:rPr>
        <w:t>petCount</w:t>
      </w:r>
      <w:proofErr w:type="spellEnd"/>
      <w:r w:rsidRPr="009B65B9">
        <w:rPr>
          <w:lang w:val="en-PK"/>
        </w:rPr>
        <w:t xml:space="preserve">] = </w:t>
      </w:r>
      <w:proofErr w:type="spellStart"/>
      <w:r w:rsidRPr="009B65B9">
        <w:rPr>
          <w:lang w:val="en-PK"/>
        </w:rPr>
        <w:t>donateBreed</w:t>
      </w:r>
      <w:proofErr w:type="spellEnd"/>
      <w:r w:rsidRPr="009B65B9">
        <w:rPr>
          <w:lang w:val="en-PK"/>
        </w:rPr>
        <w:t>;</w:t>
      </w:r>
    </w:p>
    <w:p w14:paraId="264EEB5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petAges</w:t>
      </w:r>
      <w:proofErr w:type="spellEnd"/>
      <w:r w:rsidRPr="009B65B9">
        <w:rPr>
          <w:lang w:val="en-PK"/>
        </w:rPr>
        <w:t>[</w:t>
      </w:r>
      <w:proofErr w:type="spellStart"/>
      <w:proofErr w:type="gramStart"/>
      <w:r w:rsidRPr="009B65B9">
        <w:rPr>
          <w:lang w:val="en-PK"/>
        </w:rPr>
        <w:t>petCount</w:t>
      </w:r>
      <w:proofErr w:type="spellEnd"/>
      <w:r w:rsidRPr="009B65B9">
        <w:rPr>
          <w:lang w:val="en-PK"/>
        </w:rPr>
        <w:t xml:space="preserve">]   </w:t>
      </w:r>
      <w:proofErr w:type="gramEnd"/>
      <w:r w:rsidRPr="009B65B9">
        <w:rPr>
          <w:lang w:val="en-PK"/>
        </w:rPr>
        <w:t xml:space="preserve">= </w:t>
      </w:r>
      <w:proofErr w:type="spellStart"/>
      <w:r w:rsidRPr="009B65B9">
        <w:rPr>
          <w:lang w:val="en-PK"/>
        </w:rPr>
        <w:t>donateAge</w:t>
      </w:r>
      <w:proofErr w:type="spellEnd"/>
      <w:r w:rsidRPr="009B65B9">
        <w:rPr>
          <w:lang w:val="en-PK"/>
        </w:rPr>
        <w:t>;</w:t>
      </w:r>
    </w:p>
    <w:p w14:paraId="3CA8694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petHealth</w:t>
      </w:r>
      <w:proofErr w:type="spellEnd"/>
      <w:r w:rsidRPr="009B65B9">
        <w:rPr>
          <w:lang w:val="en-PK"/>
        </w:rPr>
        <w:t>[</w:t>
      </w:r>
      <w:proofErr w:type="spellStart"/>
      <w:r w:rsidRPr="009B65B9">
        <w:rPr>
          <w:lang w:val="en-PK"/>
        </w:rPr>
        <w:t>petCount</w:t>
      </w:r>
      <w:proofErr w:type="spellEnd"/>
      <w:r w:rsidRPr="009B65B9">
        <w:rPr>
          <w:lang w:val="en-PK"/>
        </w:rPr>
        <w:t xml:space="preserve">] = </w:t>
      </w:r>
      <w:proofErr w:type="spellStart"/>
      <w:r w:rsidRPr="009B65B9">
        <w:rPr>
          <w:lang w:val="en-PK"/>
        </w:rPr>
        <w:t>donateHealth</w:t>
      </w:r>
      <w:proofErr w:type="spellEnd"/>
      <w:r w:rsidRPr="009B65B9">
        <w:rPr>
          <w:lang w:val="en-PK"/>
        </w:rPr>
        <w:t>;</w:t>
      </w:r>
    </w:p>
    <w:p w14:paraId="23DC043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petTraits</w:t>
      </w:r>
      <w:proofErr w:type="spellEnd"/>
      <w:r w:rsidRPr="009B65B9">
        <w:rPr>
          <w:lang w:val="en-PK"/>
        </w:rPr>
        <w:t>[</w:t>
      </w:r>
      <w:proofErr w:type="spellStart"/>
      <w:r w:rsidRPr="009B65B9">
        <w:rPr>
          <w:lang w:val="en-PK"/>
        </w:rPr>
        <w:t>petCount</w:t>
      </w:r>
      <w:proofErr w:type="spellEnd"/>
      <w:r w:rsidRPr="009B65B9">
        <w:rPr>
          <w:lang w:val="en-PK"/>
        </w:rPr>
        <w:t xml:space="preserve">] = </w:t>
      </w:r>
      <w:proofErr w:type="spellStart"/>
      <w:r w:rsidRPr="009B65B9">
        <w:rPr>
          <w:lang w:val="en-PK"/>
        </w:rPr>
        <w:t>donateTrait</w:t>
      </w:r>
      <w:proofErr w:type="spellEnd"/>
      <w:r w:rsidRPr="009B65B9">
        <w:rPr>
          <w:lang w:val="en-PK"/>
        </w:rPr>
        <w:t>;</w:t>
      </w:r>
    </w:p>
    <w:p w14:paraId="4A998A2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petCount</w:t>
      </w:r>
      <w:proofErr w:type="spellEnd"/>
      <w:r w:rsidRPr="009B65B9">
        <w:rPr>
          <w:lang w:val="en-PK"/>
        </w:rPr>
        <w:t>++;</w:t>
      </w:r>
    </w:p>
    <w:p w14:paraId="7F5565B6" w14:textId="77777777" w:rsidR="009B65B9" w:rsidRPr="009B65B9" w:rsidRDefault="009B65B9" w:rsidP="009B65B9">
      <w:pPr>
        <w:pStyle w:val="NoSpacing"/>
        <w:rPr>
          <w:lang w:val="en-PK"/>
        </w:rPr>
      </w:pPr>
    </w:p>
    <w:p w14:paraId="0A2BE0C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 Successfully </w:t>
      </w:r>
      <w:proofErr w:type="spellStart"/>
      <w:r w:rsidRPr="009B65B9">
        <w:rPr>
          <w:lang w:val="en-PK"/>
        </w:rPr>
        <w:t>Donted</w:t>
      </w:r>
      <w:proofErr w:type="spellEnd"/>
      <w:r w:rsidRPr="009B65B9">
        <w:rPr>
          <w:lang w:val="en-PK"/>
        </w:rPr>
        <w:t xml:space="preserve"> Pet </w:t>
      </w:r>
      <w:proofErr w:type="gramStart"/>
      <w:r w:rsidRPr="009B65B9">
        <w:rPr>
          <w:lang w:val="en-PK"/>
        </w:rPr>
        <w:t>For</w:t>
      </w:r>
      <w:proofErr w:type="gramEnd"/>
      <w:r w:rsidRPr="009B65B9">
        <w:rPr>
          <w:lang w:val="en-PK"/>
        </w:rPr>
        <w:t xml:space="preserve"> a Good Cause &lt;3";</w:t>
      </w:r>
    </w:p>
    <w:p w14:paraId="505A9D8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roofErr w:type="spellStart"/>
      <w:r w:rsidRPr="009B65B9">
        <w:rPr>
          <w:lang w:val="en-PK"/>
        </w:rPr>
        <w:t>nPress</w:t>
      </w:r>
      <w:proofErr w:type="spellEnd"/>
      <w:r w:rsidRPr="009B65B9">
        <w:rPr>
          <w:lang w:val="en-PK"/>
        </w:rPr>
        <w:t xml:space="preserve"> any key to continue...";</w:t>
      </w:r>
    </w:p>
    <w:p w14:paraId="3F5A84E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0EA9A6F4" w14:textId="77777777" w:rsidR="009B65B9" w:rsidRPr="009B65B9" w:rsidRDefault="009B65B9" w:rsidP="009B65B9">
      <w:pPr>
        <w:pStyle w:val="NoSpacing"/>
        <w:rPr>
          <w:lang w:val="en-PK"/>
        </w:rPr>
      </w:pPr>
      <w:r w:rsidRPr="009B65B9">
        <w:rPr>
          <w:lang w:val="en-PK"/>
        </w:rPr>
        <w:t>    }</w:t>
      </w:r>
    </w:p>
    <w:p w14:paraId="1D769CFC" w14:textId="77777777" w:rsidR="009B65B9" w:rsidRPr="009B65B9" w:rsidRDefault="009B65B9" w:rsidP="009B65B9">
      <w:pPr>
        <w:pStyle w:val="NoSpacing"/>
        <w:rPr>
          <w:lang w:val="en-PK"/>
        </w:rPr>
      </w:pPr>
      <w:r w:rsidRPr="009B65B9">
        <w:rPr>
          <w:lang w:val="en-PK"/>
        </w:rPr>
        <w:t>    else // shelter full notice</w:t>
      </w:r>
    </w:p>
    <w:p w14:paraId="6A7127D1" w14:textId="77777777" w:rsidR="009B65B9" w:rsidRPr="009B65B9" w:rsidRDefault="009B65B9" w:rsidP="009B65B9">
      <w:pPr>
        <w:pStyle w:val="NoSpacing"/>
        <w:rPr>
          <w:lang w:val="en-PK"/>
        </w:rPr>
      </w:pPr>
      <w:r w:rsidRPr="009B65B9">
        <w:rPr>
          <w:lang w:val="en-PK"/>
        </w:rPr>
        <w:t>    {</w:t>
      </w:r>
    </w:p>
    <w:p w14:paraId="1211669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4098F39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NOTICE: SHELTER FULL                " &lt;&lt; </w:t>
      </w:r>
      <w:proofErr w:type="spellStart"/>
      <w:r w:rsidRPr="009B65B9">
        <w:rPr>
          <w:lang w:val="en-PK"/>
        </w:rPr>
        <w:t>endl</w:t>
      </w:r>
      <w:proofErr w:type="spellEnd"/>
      <w:r w:rsidRPr="009B65B9">
        <w:rPr>
          <w:lang w:val="en-PK"/>
        </w:rPr>
        <w:t>;</w:t>
      </w:r>
    </w:p>
    <w:p w14:paraId="46C5A7B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27BF283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"We are currently at our maximum capacity of " &lt;&lt; </w:t>
      </w:r>
      <w:proofErr w:type="spellStart"/>
      <w:r w:rsidRPr="009B65B9">
        <w:rPr>
          <w:lang w:val="en-PK"/>
        </w:rPr>
        <w:t>max_capacity</w:t>
      </w:r>
      <w:proofErr w:type="spellEnd"/>
      <w:r w:rsidRPr="009B65B9">
        <w:rPr>
          <w:lang w:val="en-PK"/>
        </w:rPr>
        <w:t xml:space="preserve"> &lt;&lt; " pets." &lt;&lt; </w:t>
      </w:r>
      <w:proofErr w:type="spellStart"/>
      <w:r w:rsidRPr="009B65B9">
        <w:rPr>
          <w:lang w:val="en-PK"/>
        </w:rPr>
        <w:t>endl</w:t>
      </w:r>
      <w:proofErr w:type="spellEnd"/>
      <w:r w:rsidRPr="009B65B9">
        <w:rPr>
          <w:lang w:val="en-PK"/>
        </w:rPr>
        <w:t>;</w:t>
      </w:r>
    </w:p>
    <w:p w14:paraId="6B76839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"We cannot accept new donations at this time." &lt;&lt; </w:t>
      </w:r>
      <w:proofErr w:type="spellStart"/>
      <w:r w:rsidRPr="009B65B9">
        <w:rPr>
          <w:lang w:val="en-PK"/>
        </w:rPr>
        <w:t>endl</w:t>
      </w:r>
      <w:proofErr w:type="spellEnd"/>
      <w:r w:rsidRPr="009B65B9">
        <w:rPr>
          <w:lang w:val="en-PK"/>
        </w:rPr>
        <w:t>;</w:t>
      </w:r>
    </w:p>
    <w:p w14:paraId="3CA25DB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ALERT: A request has been sent to the Manager" &lt;&lt; </w:t>
      </w:r>
      <w:proofErr w:type="spellStart"/>
      <w:r w:rsidRPr="009B65B9">
        <w:rPr>
          <w:lang w:val="en-PK"/>
        </w:rPr>
        <w:t>endl</w:t>
      </w:r>
      <w:proofErr w:type="spellEnd"/>
      <w:r w:rsidRPr="009B65B9">
        <w:rPr>
          <w:lang w:val="en-PK"/>
        </w:rPr>
        <w:t>;</w:t>
      </w:r>
    </w:p>
    <w:p w14:paraId="3BF2220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to increase storage capacity soon." &lt;&lt; </w:t>
      </w:r>
      <w:proofErr w:type="spellStart"/>
      <w:r w:rsidRPr="009B65B9">
        <w:rPr>
          <w:lang w:val="en-PK"/>
        </w:rPr>
        <w:t>endl</w:t>
      </w:r>
      <w:proofErr w:type="spellEnd"/>
      <w:r w:rsidRPr="009B65B9">
        <w:rPr>
          <w:lang w:val="en-PK"/>
        </w:rPr>
        <w:t>;</w:t>
      </w:r>
    </w:p>
    <w:p w14:paraId="53112E2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return...";</w:t>
      </w:r>
    </w:p>
    <w:p w14:paraId="552386EC"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EFBEAE5" w14:textId="77777777" w:rsidR="009B65B9" w:rsidRPr="009B65B9" w:rsidRDefault="009B65B9" w:rsidP="009B65B9">
      <w:pPr>
        <w:pStyle w:val="NoSpacing"/>
        <w:rPr>
          <w:lang w:val="en-PK"/>
        </w:rPr>
      </w:pPr>
      <w:r w:rsidRPr="009B65B9">
        <w:rPr>
          <w:lang w:val="en-PK"/>
        </w:rPr>
        <w:t>    }</w:t>
      </w:r>
    </w:p>
    <w:p w14:paraId="316F20E5" w14:textId="77777777" w:rsidR="009B65B9" w:rsidRPr="009B65B9" w:rsidRDefault="009B65B9" w:rsidP="009B65B9">
      <w:pPr>
        <w:pStyle w:val="NoSpacing"/>
        <w:rPr>
          <w:lang w:val="en-PK"/>
        </w:rPr>
      </w:pPr>
      <w:r w:rsidRPr="009B65B9">
        <w:rPr>
          <w:lang w:val="en-PK"/>
        </w:rPr>
        <w:t>}</w:t>
      </w:r>
    </w:p>
    <w:p w14:paraId="0F4DB288" w14:textId="77777777" w:rsidR="009B65B9" w:rsidRPr="009B65B9" w:rsidRDefault="009B65B9" w:rsidP="009B65B9">
      <w:pPr>
        <w:pStyle w:val="NoSpacing"/>
        <w:rPr>
          <w:lang w:val="en-PK"/>
        </w:rPr>
      </w:pPr>
    </w:p>
    <w:p w14:paraId="32C6CDDE" w14:textId="77777777" w:rsidR="009B65B9" w:rsidRPr="009B65B9" w:rsidRDefault="009B65B9" w:rsidP="009B65B9">
      <w:pPr>
        <w:pStyle w:val="NoSpacing"/>
        <w:rPr>
          <w:lang w:val="en-PK"/>
        </w:rPr>
      </w:pPr>
      <w:r w:rsidRPr="009B65B9">
        <w:rPr>
          <w:lang w:val="en-PK"/>
        </w:rPr>
        <w:t>// ============================================================</w:t>
      </w:r>
    </w:p>
    <w:p w14:paraId="0FD49BE9" w14:textId="77777777" w:rsidR="009B65B9" w:rsidRPr="009B65B9" w:rsidRDefault="009B65B9" w:rsidP="009B65B9">
      <w:pPr>
        <w:pStyle w:val="NoSpacing"/>
        <w:rPr>
          <w:lang w:val="en-PK"/>
        </w:rPr>
      </w:pPr>
      <w:r w:rsidRPr="009B65B9">
        <w:rPr>
          <w:lang w:val="en-PK"/>
        </w:rPr>
        <w:t>//              DONOR: Donate money to the shelter</w:t>
      </w:r>
    </w:p>
    <w:p w14:paraId="6A6E0073" w14:textId="77777777" w:rsidR="009B65B9" w:rsidRPr="009B65B9" w:rsidRDefault="009B65B9" w:rsidP="009B65B9">
      <w:pPr>
        <w:pStyle w:val="NoSpacing"/>
        <w:rPr>
          <w:lang w:val="en-PK"/>
        </w:rPr>
      </w:pPr>
      <w:r w:rsidRPr="009B65B9">
        <w:rPr>
          <w:lang w:val="en-PK"/>
        </w:rPr>
        <w:t>// ============================================================</w:t>
      </w:r>
    </w:p>
    <w:p w14:paraId="19142E92"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donorDonateMoney</w:t>
      </w:r>
      <w:proofErr w:type="spellEnd"/>
      <w:r w:rsidRPr="009B65B9">
        <w:rPr>
          <w:lang w:val="en-PK"/>
        </w:rPr>
        <w:t>(</w:t>
      </w:r>
      <w:proofErr w:type="gramEnd"/>
      <w:r w:rsidRPr="009B65B9">
        <w:rPr>
          <w:lang w:val="en-PK"/>
        </w:rPr>
        <w:t>)</w:t>
      </w:r>
    </w:p>
    <w:p w14:paraId="364B5501" w14:textId="77777777" w:rsidR="009B65B9" w:rsidRPr="009B65B9" w:rsidRDefault="009B65B9" w:rsidP="009B65B9">
      <w:pPr>
        <w:pStyle w:val="NoSpacing"/>
        <w:rPr>
          <w:lang w:val="en-PK"/>
        </w:rPr>
      </w:pPr>
      <w:r w:rsidRPr="009B65B9">
        <w:rPr>
          <w:lang w:val="en-PK"/>
        </w:rPr>
        <w:t>{</w:t>
      </w:r>
    </w:p>
    <w:p w14:paraId="0308E986"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7F36B3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2064AC9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Pet Donor Menu             \n";</w:t>
      </w:r>
    </w:p>
    <w:p w14:paraId="513D1F1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30DF946F" w14:textId="77777777" w:rsidR="009B65B9" w:rsidRPr="009B65B9" w:rsidRDefault="009B65B9" w:rsidP="009B65B9">
      <w:pPr>
        <w:pStyle w:val="NoSpacing"/>
        <w:rPr>
          <w:lang w:val="en-PK"/>
        </w:rPr>
      </w:pPr>
      <w:r w:rsidRPr="009B65B9">
        <w:rPr>
          <w:lang w:val="en-PK"/>
        </w:rPr>
        <w:t xml:space="preserve">    double </w:t>
      </w:r>
      <w:proofErr w:type="spellStart"/>
      <w:r w:rsidRPr="009B65B9">
        <w:rPr>
          <w:lang w:val="en-PK"/>
        </w:rPr>
        <w:t>tempDonatedMoney</w:t>
      </w:r>
      <w:proofErr w:type="spellEnd"/>
      <w:r w:rsidRPr="009B65B9">
        <w:rPr>
          <w:lang w:val="en-PK"/>
        </w:rPr>
        <w:t>;</w:t>
      </w:r>
    </w:p>
    <w:p w14:paraId="0C4E2FE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Enter amount of money to </w:t>
      </w:r>
      <w:proofErr w:type="gramStart"/>
      <w:r w:rsidRPr="009B65B9">
        <w:rPr>
          <w:lang w:val="en-PK"/>
        </w:rPr>
        <w:t>donate(</w:t>
      </w:r>
      <w:proofErr w:type="gramEnd"/>
      <w:r w:rsidRPr="009B65B9">
        <w:rPr>
          <w:lang w:val="en-PK"/>
        </w:rPr>
        <w:t>in PKR</w:t>
      </w:r>
      <w:proofErr w:type="gramStart"/>
      <w:r w:rsidRPr="009B65B9">
        <w:rPr>
          <w:lang w:val="en-PK"/>
        </w:rPr>
        <w:t>) :</w:t>
      </w:r>
      <w:proofErr w:type="gramEnd"/>
      <w:r w:rsidRPr="009B65B9">
        <w:rPr>
          <w:lang w:val="en-PK"/>
        </w:rPr>
        <w:t xml:space="preserve"> ";</w:t>
      </w:r>
    </w:p>
    <w:p w14:paraId="2E9098F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tempDonatedMoney</w:t>
      </w:r>
      <w:proofErr w:type="spellEnd"/>
      <w:r w:rsidRPr="009B65B9">
        <w:rPr>
          <w:lang w:val="en-PK"/>
        </w:rPr>
        <w:t>;</w:t>
      </w:r>
    </w:p>
    <w:p w14:paraId="7C4A2D93" w14:textId="77777777" w:rsidR="009B65B9" w:rsidRPr="009B65B9" w:rsidRDefault="009B65B9" w:rsidP="009B65B9">
      <w:pPr>
        <w:pStyle w:val="NoSpacing"/>
        <w:rPr>
          <w:lang w:val="en-PK"/>
        </w:rPr>
      </w:pPr>
    </w:p>
    <w:p w14:paraId="44C3506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donatedMoney</w:t>
      </w:r>
      <w:proofErr w:type="spellEnd"/>
      <w:r w:rsidRPr="009B65B9">
        <w:rPr>
          <w:lang w:val="en-PK"/>
        </w:rPr>
        <w:t xml:space="preserve"> = </w:t>
      </w:r>
      <w:proofErr w:type="spellStart"/>
      <w:r w:rsidRPr="009B65B9">
        <w:rPr>
          <w:lang w:val="en-PK"/>
        </w:rPr>
        <w:t>donatedMoney</w:t>
      </w:r>
      <w:proofErr w:type="spellEnd"/>
      <w:r w:rsidRPr="009B65B9">
        <w:rPr>
          <w:lang w:val="en-PK"/>
        </w:rPr>
        <w:t xml:space="preserve"> + </w:t>
      </w:r>
      <w:proofErr w:type="spellStart"/>
      <w:r w:rsidRPr="009B65B9">
        <w:rPr>
          <w:lang w:val="en-PK"/>
        </w:rPr>
        <w:t>tempDonatedMoney</w:t>
      </w:r>
      <w:proofErr w:type="spellEnd"/>
      <w:r w:rsidRPr="009B65B9">
        <w:rPr>
          <w:lang w:val="en-PK"/>
        </w:rPr>
        <w:t>;</w:t>
      </w:r>
    </w:p>
    <w:p w14:paraId="13F107F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addHistory</w:t>
      </w:r>
      <w:proofErr w:type="spellEnd"/>
      <w:r w:rsidRPr="009B65B9">
        <w:rPr>
          <w:lang w:val="en-PK"/>
        </w:rPr>
        <w:t>(</w:t>
      </w:r>
      <w:proofErr w:type="gramEnd"/>
      <w:r w:rsidRPr="009B65B9">
        <w:rPr>
          <w:lang w:val="en-PK"/>
        </w:rPr>
        <w:t xml:space="preserve">"Donation", </w:t>
      </w:r>
      <w:proofErr w:type="spellStart"/>
      <w:r w:rsidRPr="009B65B9">
        <w:rPr>
          <w:lang w:val="en-PK"/>
        </w:rPr>
        <w:t>tempDonatedMoney</w:t>
      </w:r>
      <w:proofErr w:type="spellEnd"/>
      <w:r w:rsidRPr="009B65B9">
        <w:rPr>
          <w:lang w:val="en-PK"/>
        </w:rPr>
        <w:t>, "General Support"); // record in history</w:t>
      </w:r>
    </w:p>
    <w:p w14:paraId="20CC5D10" w14:textId="77777777" w:rsidR="009B65B9" w:rsidRPr="009B65B9" w:rsidRDefault="009B65B9" w:rsidP="009B65B9">
      <w:pPr>
        <w:pStyle w:val="NoSpacing"/>
        <w:rPr>
          <w:lang w:val="en-PK"/>
        </w:rPr>
      </w:pPr>
    </w:p>
    <w:p w14:paraId="5B1AF4B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nSuccessfully</w:t>
      </w:r>
      <w:proofErr w:type="spellEnd"/>
      <w:r w:rsidRPr="009B65B9">
        <w:rPr>
          <w:lang w:val="en-PK"/>
        </w:rPr>
        <w:t xml:space="preserve"> Donated " &lt;&lt; </w:t>
      </w:r>
      <w:proofErr w:type="spellStart"/>
      <w:r w:rsidRPr="009B65B9">
        <w:rPr>
          <w:lang w:val="en-PK"/>
        </w:rPr>
        <w:t>tempDonatedMoney</w:t>
      </w:r>
      <w:proofErr w:type="spellEnd"/>
      <w:r w:rsidRPr="009B65B9">
        <w:rPr>
          <w:lang w:val="en-PK"/>
        </w:rPr>
        <w:t xml:space="preserve"> &lt;&lt; " PKR, </w:t>
      </w:r>
      <w:proofErr w:type="gramStart"/>
      <w:r w:rsidRPr="009B65B9">
        <w:rPr>
          <w:lang w:val="en-PK"/>
        </w:rPr>
        <w:t>For</w:t>
      </w:r>
      <w:proofErr w:type="gramEnd"/>
      <w:r w:rsidRPr="009B65B9">
        <w:rPr>
          <w:lang w:val="en-PK"/>
        </w:rPr>
        <w:t xml:space="preserve"> a Good Cause &lt;3\n ======================================\n     May Allah Give You More!!   \n======================================\n";</w:t>
      </w:r>
    </w:p>
    <w:p w14:paraId="342B22B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75E09C13"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44D088ED" w14:textId="77777777" w:rsidR="009B65B9" w:rsidRPr="009B65B9" w:rsidRDefault="009B65B9" w:rsidP="009B65B9">
      <w:pPr>
        <w:pStyle w:val="NoSpacing"/>
        <w:rPr>
          <w:lang w:val="en-PK"/>
        </w:rPr>
      </w:pPr>
      <w:r w:rsidRPr="009B65B9">
        <w:rPr>
          <w:lang w:val="en-PK"/>
        </w:rPr>
        <w:t>}</w:t>
      </w:r>
    </w:p>
    <w:p w14:paraId="0F21C80A" w14:textId="77777777" w:rsidR="009B65B9" w:rsidRPr="009B65B9" w:rsidRDefault="009B65B9" w:rsidP="009B65B9">
      <w:pPr>
        <w:pStyle w:val="NoSpacing"/>
        <w:rPr>
          <w:lang w:val="en-PK"/>
        </w:rPr>
      </w:pPr>
    </w:p>
    <w:p w14:paraId="1E03D63E" w14:textId="77777777" w:rsidR="009B65B9" w:rsidRPr="009B65B9" w:rsidRDefault="009B65B9" w:rsidP="009B65B9">
      <w:pPr>
        <w:pStyle w:val="NoSpacing"/>
        <w:rPr>
          <w:lang w:val="en-PK"/>
        </w:rPr>
      </w:pPr>
      <w:r w:rsidRPr="009B65B9">
        <w:rPr>
          <w:lang w:val="en-PK"/>
        </w:rPr>
        <w:t>// ============================================================</w:t>
      </w:r>
    </w:p>
    <w:p w14:paraId="143EBB41" w14:textId="77777777" w:rsidR="009B65B9" w:rsidRPr="009B65B9" w:rsidRDefault="009B65B9" w:rsidP="009B65B9">
      <w:pPr>
        <w:pStyle w:val="NoSpacing"/>
        <w:rPr>
          <w:lang w:val="en-PK"/>
        </w:rPr>
      </w:pPr>
      <w:r w:rsidRPr="009B65B9">
        <w:rPr>
          <w:lang w:val="en-PK"/>
        </w:rPr>
        <w:t>//              DONOR: View remaining shelter capacity</w:t>
      </w:r>
    </w:p>
    <w:p w14:paraId="45A25EF7" w14:textId="77777777" w:rsidR="009B65B9" w:rsidRPr="009B65B9" w:rsidRDefault="009B65B9" w:rsidP="009B65B9">
      <w:pPr>
        <w:pStyle w:val="NoSpacing"/>
        <w:rPr>
          <w:lang w:val="en-PK"/>
        </w:rPr>
      </w:pPr>
      <w:r w:rsidRPr="009B65B9">
        <w:rPr>
          <w:lang w:val="en-PK"/>
        </w:rPr>
        <w:t>// ============================================================</w:t>
      </w:r>
    </w:p>
    <w:p w14:paraId="012205F9"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donorViewCapacity</w:t>
      </w:r>
      <w:proofErr w:type="spellEnd"/>
      <w:r w:rsidRPr="009B65B9">
        <w:rPr>
          <w:lang w:val="en-PK"/>
        </w:rPr>
        <w:t>(</w:t>
      </w:r>
      <w:proofErr w:type="gramEnd"/>
      <w:r w:rsidRPr="009B65B9">
        <w:rPr>
          <w:lang w:val="en-PK"/>
        </w:rPr>
        <w:t>)</w:t>
      </w:r>
    </w:p>
    <w:p w14:paraId="114BC593" w14:textId="77777777" w:rsidR="009B65B9" w:rsidRPr="009B65B9" w:rsidRDefault="009B65B9" w:rsidP="009B65B9">
      <w:pPr>
        <w:pStyle w:val="NoSpacing"/>
        <w:rPr>
          <w:lang w:val="en-PK"/>
        </w:rPr>
      </w:pPr>
      <w:r w:rsidRPr="009B65B9">
        <w:rPr>
          <w:lang w:val="en-PK"/>
        </w:rPr>
        <w:t>{</w:t>
      </w:r>
    </w:p>
    <w:p w14:paraId="22E76103"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tempRemainingCapacity</w:t>
      </w:r>
      <w:proofErr w:type="spellEnd"/>
      <w:r w:rsidRPr="009B65B9">
        <w:rPr>
          <w:lang w:val="en-PK"/>
        </w:rPr>
        <w:t>;</w:t>
      </w:r>
    </w:p>
    <w:p w14:paraId="21816F72" w14:textId="77777777" w:rsidR="009B65B9" w:rsidRPr="009B65B9" w:rsidRDefault="009B65B9" w:rsidP="009B65B9">
      <w:pPr>
        <w:pStyle w:val="NoSpacing"/>
        <w:rPr>
          <w:lang w:val="en-PK"/>
        </w:rPr>
      </w:pPr>
      <w:r w:rsidRPr="009B65B9">
        <w:rPr>
          <w:lang w:val="en-PK"/>
        </w:rPr>
        <w:t>    if (</w:t>
      </w:r>
      <w:proofErr w:type="spellStart"/>
      <w:r w:rsidRPr="009B65B9">
        <w:rPr>
          <w:lang w:val="en-PK"/>
        </w:rPr>
        <w:t>max_capacity</w:t>
      </w:r>
      <w:proofErr w:type="spellEnd"/>
      <w:r w:rsidRPr="009B65B9">
        <w:rPr>
          <w:lang w:val="en-PK"/>
        </w:rPr>
        <w:t xml:space="preserve"> - </w:t>
      </w:r>
      <w:proofErr w:type="spellStart"/>
      <w:r w:rsidRPr="009B65B9">
        <w:rPr>
          <w:lang w:val="en-PK"/>
        </w:rPr>
        <w:t>petCount</w:t>
      </w:r>
      <w:proofErr w:type="spellEnd"/>
      <w:r w:rsidRPr="009B65B9">
        <w:rPr>
          <w:lang w:val="en-PK"/>
        </w:rPr>
        <w:t xml:space="preserve"> &gt; 0)</w:t>
      </w:r>
    </w:p>
    <w:p w14:paraId="7D9D1ED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tempRemainingCapacity</w:t>
      </w:r>
      <w:proofErr w:type="spellEnd"/>
      <w:r w:rsidRPr="009B65B9">
        <w:rPr>
          <w:lang w:val="en-PK"/>
        </w:rPr>
        <w:t xml:space="preserve"> = </w:t>
      </w:r>
      <w:proofErr w:type="spellStart"/>
      <w:r w:rsidRPr="009B65B9">
        <w:rPr>
          <w:lang w:val="en-PK"/>
        </w:rPr>
        <w:t>max_capacity</w:t>
      </w:r>
      <w:proofErr w:type="spellEnd"/>
      <w:r w:rsidRPr="009B65B9">
        <w:rPr>
          <w:lang w:val="en-PK"/>
        </w:rPr>
        <w:t xml:space="preserve"> - </w:t>
      </w:r>
      <w:proofErr w:type="spellStart"/>
      <w:r w:rsidRPr="009B65B9">
        <w:rPr>
          <w:lang w:val="en-PK"/>
        </w:rPr>
        <w:t>petCount</w:t>
      </w:r>
      <w:proofErr w:type="spellEnd"/>
      <w:r w:rsidRPr="009B65B9">
        <w:rPr>
          <w:lang w:val="en-PK"/>
        </w:rPr>
        <w:t>;</w:t>
      </w:r>
    </w:p>
    <w:p w14:paraId="0FB55665" w14:textId="77777777" w:rsidR="009B65B9" w:rsidRPr="009B65B9" w:rsidRDefault="009B65B9" w:rsidP="009B65B9">
      <w:pPr>
        <w:pStyle w:val="NoSpacing"/>
        <w:rPr>
          <w:lang w:val="en-PK"/>
        </w:rPr>
      </w:pPr>
      <w:r w:rsidRPr="009B65B9">
        <w:rPr>
          <w:lang w:val="en-PK"/>
        </w:rPr>
        <w:t>    else</w:t>
      </w:r>
    </w:p>
    <w:p w14:paraId="3AC01D9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tempRemainingCapacity</w:t>
      </w:r>
      <w:proofErr w:type="spellEnd"/>
      <w:r w:rsidRPr="009B65B9">
        <w:rPr>
          <w:lang w:val="en-PK"/>
        </w:rPr>
        <w:t xml:space="preserve"> = 0;</w:t>
      </w:r>
    </w:p>
    <w:p w14:paraId="773CB6FF" w14:textId="77777777" w:rsidR="009B65B9" w:rsidRPr="009B65B9" w:rsidRDefault="009B65B9" w:rsidP="009B65B9">
      <w:pPr>
        <w:pStyle w:val="NoSpacing"/>
        <w:rPr>
          <w:lang w:val="en-PK"/>
        </w:rPr>
      </w:pPr>
    </w:p>
    <w:p w14:paraId="6F453FDB"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4EAFB21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454EF33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Remaining Shelter Capacity          \n";</w:t>
      </w:r>
    </w:p>
    <w:p w14:paraId="00D66CC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3D183E0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Remaining </w:t>
      </w:r>
      <w:proofErr w:type="gramStart"/>
      <w:r w:rsidRPr="009B65B9">
        <w:rPr>
          <w:lang w:val="en-PK"/>
        </w:rPr>
        <w:t>Capacity :</w:t>
      </w:r>
      <w:proofErr w:type="gramEnd"/>
      <w:r w:rsidRPr="009B65B9">
        <w:rPr>
          <w:lang w:val="en-PK"/>
        </w:rPr>
        <w:t xml:space="preserve"> " &lt;&lt; </w:t>
      </w:r>
      <w:proofErr w:type="spellStart"/>
      <w:r w:rsidRPr="009B65B9">
        <w:rPr>
          <w:lang w:val="en-PK"/>
        </w:rPr>
        <w:t>tempRemainingCapacity</w:t>
      </w:r>
      <w:proofErr w:type="spellEnd"/>
      <w:r w:rsidRPr="009B65B9">
        <w:rPr>
          <w:lang w:val="en-PK"/>
        </w:rPr>
        <w:t>;</w:t>
      </w:r>
    </w:p>
    <w:p w14:paraId="660F5DD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continue...";</w:t>
      </w:r>
    </w:p>
    <w:p w14:paraId="768EFBBB"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665C28D8" w14:textId="77777777" w:rsidR="009B65B9" w:rsidRPr="009B65B9" w:rsidRDefault="009B65B9" w:rsidP="009B65B9">
      <w:pPr>
        <w:pStyle w:val="NoSpacing"/>
        <w:rPr>
          <w:lang w:val="en-PK"/>
        </w:rPr>
      </w:pPr>
      <w:r w:rsidRPr="009B65B9">
        <w:rPr>
          <w:lang w:val="en-PK"/>
        </w:rPr>
        <w:t>}</w:t>
      </w:r>
    </w:p>
    <w:p w14:paraId="7897E6AB" w14:textId="77777777" w:rsidR="009B65B9" w:rsidRPr="009B65B9" w:rsidRDefault="009B65B9" w:rsidP="009B65B9">
      <w:pPr>
        <w:pStyle w:val="NoSpacing"/>
        <w:rPr>
          <w:lang w:val="en-PK"/>
        </w:rPr>
      </w:pPr>
    </w:p>
    <w:p w14:paraId="76792627" w14:textId="77777777" w:rsidR="009B65B9" w:rsidRPr="009B65B9" w:rsidRDefault="009B65B9" w:rsidP="009B65B9">
      <w:pPr>
        <w:pStyle w:val="NoSpacing"/>
        <w:rPr>
          <w:lang w:val="en-PK"/>
        </w:rPr>
      </w:pPr>
      <w:r w:rsidRPr="009B65B9">
        <w:rPr>
          <w:lang w:val="en-PK"/>
        </w:rPr>
        <w:t>// ============================================================</w:t>
      </w:r>
    </w:p>
    <w:p w14:paraId="20B9A613" w14:textId="77777777" w:rsidR="009B65B9" w:rsidRPr="009B65B9" w:rsidRDefault="009B65B9" w:rsidP="009B65B9">
      <w:pPr>
        <w:pStyle w:val="NoSpacing"/>
        <w:rPr>
          <w:lang w:val="en-PK"/>
        </w:rPr>
      </w:pPr>
      <w:r w:rsidRPr="009B65B9">
        <w:rPr>
          <w:lang w:val="en-PK"/>
        </w:rPr>
        <w:t>//              DONOR: Full donor dashboard menu</w:t>
      </w:r>
    </w:p>
    <w:p w14:paraId="0D24DCC7" w14:textId="77777777" w:rsidR="009B65B9" w:rsidRPr="009B65B9" w:rsidRDefault="009B65B9" w:rsidP="009B65B9">
      <w:pPr>
        <w:pStyle w:val="NoSpacing"/>
        <w:rPr>
          <w:lang w:val="en-PK"/>
        </w:rPr>
      </w:pPr>
      <w:r w:rsidRPr="009B65B9">
        <w:rPr>
          <w:lang w:val="en-PK"/>
        </w:rPr>
        <w:t>// ============================================================</w:t>
      </w:r>
    </w:p>
    <w:p w14:paraId="5A3688C5"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donorMenu</w:t>
      </w:r>
      <w:proofErr w:type="spellEnd"/>
      <w:r w:rsidRPr="009B65B9">
        <w:rPr>
          <w:lang w:val="en-PK"/>
        </w:rPr>
        <w:t>(</w:t>
      </w:r>
      <w:proofErr w:type="gramEnd"/>
      <w:r w:rsidRPr="009B65B9">
        <w:rPr>
          <w:lang w:val="en-PK"/>
        </w:rPr>
        <w:t>)</w:t>
      </w:r>
    </w:p>
    <w:p w14:paraId="7929DC88" w14:textId="77777777" w:rsidR="009B65B9" w:rsidRPr="009B65B9" w:rsidRDefault="009B65B9" w:rsidP="009B65B9">
      <w:pPr>
        <w:pStyle w:val="NoSpacing"/>
        <w:rPr>
          <w:lang w:val="en-PK"/>
        </w:rPr>
      </w:pPr>
      <w:r w:rsidRPr="009B65B9">
        <w:rPr>
          <w:lang w:val="en-PK"/>
        </w:rPr>
        <w:t>{</w:t>
      </w:r>
    </w:p>
    <w:p w14:paraId="55FE4DFB" w14:textId="77777777" w:rsidR="009B65B9" w:rsidRPr="009B65B9" w:rsidRDefault="009B65B9" w:rsidP="009B65B9">
      <w:pPr>
        <w:pStyle w:val="NoSpacing"/>
        <w:rPr>
          <w:lang w:val="en-PK"/>
        </w:rPr>
      </w:pPr>
      <w:r w:rsidRPr="009B65B9">
        <w:rPr>
          <w:lang w:val="en-PK"/>
        </w:rPr>
        <w:t>    while (true)</w:t>
      </w:r>
    </w:p>
    <w:p w14:paraId="18028AB3" w14:textId="77777777" w:rsidR="009B65B9" w:rsidRPr="009B65B9" w:rsidRDefault="009B65B9" w:rsidP="009B65B9">
      <w:pPr>
        <w:pStyle w:val="NoSpacing"/>
        <w:rPr>
          <w:lang w:val="en-PK"/>
        </w:rPr>
      </w:pPr>
      <w:r w:rsidRPr="009B65B9">
        <w:rPr>
          <w:lang w:val="en-PK"/>
        </w:rPr>
        <w:t>    {</w:t>
      </w:r>
    </w:p>
    <w:p w14:paraId="348FB9D0"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8D830AA"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donorOptions</w:t>
      </w:r>
      <w:proofErr w:type="spellEnd"/>
      <w:r w:rsidRPr="009B65B9">
        <w:rPr>
          <w:lang w:val="en-PK"/>
        </w:rPr>
        <w:t>;</w:t>
      </w:r>
    </w:p>
    <w:p w14:paraId="68CFA3E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00CFACF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PET DONOR DASHBOARD                 " &lt;&lt; </w:t>
      </w:r>
      <w:proofErr w:type="spellStart"/>
      <w:r w:rsidRPr="009B65B9">
        <w:rPr>
          <w:lang w:val="en-PK"/>
        </w:rPr>
        <w:t>endl</w:t>
      </w:r>
      <w:proofErr w:type="spellEnd"/>
      <w:r w:rsidRPr="009B65B9">
        <w:rPr>
          <w:lang w:val="en-PK"/>
        </w:rPr>
        <w:t>;</w:t>
      </w:r>
    </w:p>
    <w:p w14:paraId="3A2B1D4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230E0FD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1] Donate a Pet" &lt;&lt; </w:t>
      </w:r>
      <w:proofErr w:type="spellStart"/>
      <w:r w:rsidRPr="009B65B9">
        <w:rPr>
          <w:lang w:val="en-PK"/>
        </w:rPr>
        <w:t>endl</w:t>
      </w:r>
      <w:proofErr w:type="spellEnd"/>
      <w:r w:rsidRPr="009B65B9">
        <w:rPr>
          <w:lang w:val="en-PK"/>
        </w:rPr>
        <w:t>;</w:t>
      </w:r>
    </w:p>
    <w:p w14:paraId="6D81BBF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2] Donate Money" &lt;&lt; </w:t>
      </w:r>
      <w:proofErr w:type="spellStart"/>
      <w:r w:rsidRPr="009B65B9">
        <w:rPr>
          <w:lang w:val="en-PK"/>
        </w:rPr>
        <w:t>endl</w:t>
      </w:r>
      <w:proofErr w:type="spellEnd"/>
      <w:r w:rsidRPr="009B65B9">
        <w:rPr>
          <w:lang w:val="en-PK"/>
        </w:rPr>
        <w:t>;</w:t>
      </w:r>
    </w:p>
    <w:p w14:paraId="2515A47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3] View Inventory Capacity" &lt;&lt; </w:t>
      </w:r>
      <w:proofErr w:type="spellStart"/>
      <w:r w:rsidRPr="009B65B9">
        <w:rPr>
          <w:lang w:val="en-PK"/>
        </w:rPr>
        <w:t>endl</w:t>
      </w:r>
      <w:proofErr w:type="spellEnd"/>
      <w:r w:rsidRPr="009B65B9">
        <w:rPr>
          <w:lang w:val="en-PK"/>
        </w:rPr>
        <w:t>;</w:t>
      </w:r>
    </w:p>
    <w:p w14:paraId="4A523A1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4] Return to Main Menu" &lt;&lt; </w:t>
      </w:r>
      <w:proofErr w:type="spellStart"/>
      <w:r w:rsidRPr="009B65B9">
        <w:rPr>
          <w:lang w:val="en-PK"/>
        </w:rPr>
        <w:t>endl</w:t>
      </w:r>
      <w:proofErr w:type="spellEnd"/>
      <w:r w:rsidRPr="009B65B9">
        <w:rPr>
          <w:lang w:val="en-PK"/>
        </w:rPr>
        <w:t>;</w:t>
      </w:r>
    </w:p>
    <w:p w14:paraId="4F8CA48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618FE29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 Select an action --&gt; ";</w:t>
      </w:r>
    </w:p>
    <w:p w14:paraId="67F5CDF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donorOptions</w:t>
      </w:r>
      <w:proofErr w:type="spellEnd"/>
      <w:r w:rsidRPr="009B65B9">
        <w:rPr>
          <w:lang w:val="en-PK"/>
        </w:rPr>
        <w:t>;</w:t>
      </w:r>
    </w:p>
    <w:p w14:paraId="5BEB85A0" w14:textId="77777777" w:rsidR="009B65B9" w:rsidRPr="009B65B9" w:rsidRDefault="009B65B9" w:rsidP="009B65B9">
      <w:pPr>
        <w:pStyle w:val="NoSpacing"/>
        <w:rPr>
          <w:lang w:val="en-PK"/>
        </w:rPr>
      </w:pPr>
    </w:p>
    <w:p w14:paraId="75721F7E"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   (</w:t>
      </w:r>
      <w:proofErr w:type="spellStart"/>
      <w:proofErr w:type="gramEnd"/>
      <w:r w:rsidRPr="009B65B9">
        <w:rPr>
          <w:lang w:val="en-PK"/>
        </w:rPr>
        <w:t>donorOptions</w:t>
      </w:r>
      <w:proofErr w:type="spellEnd"/>
      <w:r w:rsidRPr="009B65B9">
        <w:rPr>
          <w:lang w:val="en-PK"/>
        </w:rPr>
        <w:t xml:space="preserve"> == 1) </w:t>
      </w:r>
      <w:proofErr w:type="spellStart"/>
      <w:proofErr w:type="gramStart"/>
      <w:r w:rsidRPr="009B65B9">
        <w:rPr>
          <w:lang w:val="en-PK"/>
        </w:rPr>
        <w:t>donorDonatePet</w:t>
      </w:r>
      <w:proofErr w:type="spellEnd"/>
      <w:r w:rsidRPr="009B65B9">
        <w:rPr>
          <w:lang w:val="en-PK"/>
        </w:rPr>
        <w:t>(</w:t>
      </w:r>
      <w:proofErr w:type="gramEnd"/>
      <w:r w:rsidRPr="009B65B9">
        <w:rPr>
          <w:lang w:val="en-PK"/>
        </w:rPr>
        <w:t>);</w:t>
      </w:r>
    </w:p>
    <w:p w14:paraId="362F12D8"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donorOptions</w:t>
      </w:r>
      <w:proofErr w:type="spellEnd"/>
      <w:r w:rsidRPr="009B65B9">
        <w:rPr>
          <w:lang w:val="en-PK"/>
        </w:rPr>
        <w:t xml:space="preserve"> == 2) </w:t>
      </w:r>
      <w:proofErr w:type="spellStart"/>
      <w:proofErr w:type="gramStart"/>
      <w:r w:rsidRPr="009B65B9">
        <w:rPr>
          <w:lang w:val="en-PK"/>
        </w:rPr>
        <w:t>donorDonateMoney</w:t>
      </w:r>
      <w:proofErr w:type="spellEnd"/>
      <w:r w:rsidRPr="009B65B9">
        <w:rPr>
          <w:lang w:val="en-PK"/>
        </w:rPr>
        <w:t>(</w:t>
      </w:r>
      <w:proofErr w:type="gramEnd"/>
      <w:r w:rsidRPr="009B65B9">
        <w:rPr>
          <w:lang w:val="en-PK"/>
        </w:rPr>
        <w:t>);</w:t>
      </w:r>
    </w:p>
    <w:p w14:paraId="46F2BBDD"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donorOptions</w:t>
      </w:r>
      <w:proofErr w:type="spellEnd"/>
      <w:r w:rsidRPr="009B65B9">
        <w:rPr>
          <w:lang w:val="en-PK"/>
        </w:rPr>
        <w:t xml:space="preserve"> == 3) </w:t>
      </w:r>
      <w:proofErr w:type="spellStart"/>
      <w:proofErr w:type="gramStart"/>
      <w:r w:rsidRPr="009B65B9">
        <w:rPr>
          <w:lang w:val="en-PK"/>
        </w:rPr>
        <w:t>donorViewCapacity</w:t>
      </w:r>
      <w:proofErr w:type="spellEnd"/>
      <w:r w:rsidRPr="009B65B9">
        <w:rPr>
          <w:lang w:val="en-PK"/>
        </w:rPr>
        <w:t>(</w:t>
      </w:r>
      <w:proofErr w:type="gramEnd"/>
      <w:r w:rsidRPr="009B65B9">
        <w:rPr>
          <w:lang w:val="en-PK"/>
        </w:rPr>
        <w:t>);</w:t>
      </w:r>
    </w:p>
    <w:p w14:paraId="691DED7E"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donorOptions</w:t>
      </w:r>
      <w:proofErr w:type="spellEnd"/>
      <w:r w:rsidRPr="009B65B9">
        <w:rPr>
          <w:lang w:val="en-PK"/>
        </w:rPr>
        <w:t xml:space="preserve"> == 4) break;</w:t>
      </w:r>
    </w:p>
    <w:p w14:paraId="3C2CDD4E" w14:textId="77777777" w:rsidR="009B65B9" w:rsidRPr="009B65B9" w:rsidRDefault="009B65B9" w:rsidP="009B65B9">
      <w:pPr>
        <w:pStyle w:val="NoSpacing"/>
        <w:rPr>
          <w:lang w:val="en-PK"/>
        </w:rPr>
      </w:pPr>
      <w:r w:rsidRPr="009B65B9">
        <w:rPr>
          <w:lang w:val="en-PK"/>
        </w:rPr>
        <w:t>        else</w:t>
      </w:r>
    </w:p>
    <w:p w14:paraId="2032CDB5" w14:textId="77777777" w:rsidR="009B65B9" w:rsidRPr="009B65B9" w:rsidRDefault="009B65B9" w:rsidP="009B65B9">
      <w:pPr>
        <w:pStyle w:val="NoSpacing"/>
        <w:rPr>
          <w:lang w:val="en-PK"/>
        </w:rPr>
      </w:pPr>
      <w:r w:rsidRPr="009B65B9">
        <w:rPr>
          <w:lang w:val="en-PK"/>
        </w:rPr>
        <w:t>        {</w:t>
      </w:r>
    </w:p>
    <w:p w14:paraId="580A607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w:t>
      </w:r>
      <w:proofErr w:type="gramStart"/>
      <w:r w:rsidRPr="009B65B9">
        <w:rPr>
          <w:lang w:val="en-PK"/>
        </w:rPr>
        <w:t>Choice !!</w:t>
      </w:r>
      <w:proofErr w:type="gramEnd"/>
      <w:r w:rsidRPr="009B65B9">
        <w:rPr>
          <w:lang w:val="en-PK"/>
        </w:rPr>
        <w:t xml:space="preserve"> Please enter again...";</w:t>
      </w:r>
    </w:p>
    <w:p w14:paraId="2123623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Press any key to continue...";</w:t>
      </w:r>
    </w:p>
    <w:p w14:paraId="657AA4AD" w14:textId="77777777" w:rsidR="009B65B9" w:rsidRPr="009B65B9" w:rsidRDefault="009B65B9" w:rsidP="009B65B9">
      <w:pPr>
        <w:pStyle w:val="NoSpacing"/>
        <w:rPr>
          <w:lang w:val="en-PK"/>
        </w:rPr>
      </w:pPr>
      <w:r w:rsidRPr="009B65B9">
        <w:rPr>
          <w:lang w:val="en-PK"/>
        </w:rPr>
        <w:lastRenderedPageBreak/>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2D0C6780" w14:textId="77777777" w:rsidR="009B65B9" w:rsidRPr="009B65B9" w:rsidRDefault="009B65B9" w:rsidP="009B65B9">
      <w:pPr>
        <w:pStyle w:val="NoSpacing"/>
        <w:rPr>
          <w:lang w:val="en-PK"/>
        </w:rPr>
      </w:pPr>
      <w:r w:rsidRPr="009B65B9">
        <w:rPr>
          <w:lang w:val="en-PK"/>
        </w:rPr>
        <w:t>        }</w:t>
      </w:r>
    </w:p>
    <w:p w14:paraId="4FEB6D7E" w14:textId="77777777" w:rsidR="009B65B9" w:rsidRPr="009B65B9" w:rsidRDefault="009B65B9" w:rsidP="009B65B9">
      <w:pPr>
        <w:pStyle w:val="NoSpacing"/>
        <w:rPr>
          <w:lang w:val="en-PK"/>
        </w:rPr>
      </w:pPr>
      <w:r w:rsidRPr="009B65B9">
        <w:rPr>
          <w:lang w:val="en-PK"/>
        </w:rPr>
        <w:t>    }</w:t>
      </w:r>
    </w:p>
    <w:p w14:paraId="15D46C5E" w14:textId="77777777" w:rsidR="009B65B9" w:rsidRPr="009B65B9" w:rsidRDefault="009B65B9" w:rsidP="009B65B9">
      <w:pPr>
        <w:pStyle w:val="NoSpacing"/>
        <w:rPr>
          <w:lang w:val="en-PK"/>
        </w:rPr>
      </w:pPr>
      <w:r w:rsidRPr="009B65B9">
        <w:rPr>
          <w:lang w:val="en-PK"/>
        </w:rPr>
        <w:t>}</w:t>
      </w:r>
    </w:p>
    <w:p w14:paraId="114E13B7" w14:textId="77777777" w:rsidR="009B65B9" w:rsidRPr="009B65B9" w:rsidRDefault="009B65B9" w:rsidP="009B65B9">
      <w:pPr>
        <w:pStyle w:val="NoSpacing"/>
        <w:rPr>
          <w:lang w:val="en-PK"/>
        </w:rPr>
      </w:pPr>
    </w:p>
    <w:p w14:paraId="7B57047B" w14:textId="77777777" w:rsidR="009B65B9" w:rsidRPr="009B65B9" w:rsidRDefault="009B65B9" w:rsidP="009B65B9">
      <w:pPr>
        <w:pStyle w:val="NoSpacing"/>
        <w:rPr>
          <w:lang w:val="en-PK"/>
        </w:rPr>
      </w:pPr>
      <w:r w:rsidRPr="009B65B9">
        <w:rPr>
          <w:lang w:val="en-PK"/>
        </w:rPr>
        <w:t>// ============================================================</w:t>
      </w:r>
    </w:p>
    <w:p w14:paraId="5453DAF1" w14:textId="77777777" w:rsidR="009B65B9" w:rsidRPr="009B65B9" w:rsidRDefault="009B65B9" w:rsidP="009B65B9">
      <w:pPr>
        <w:pStyle w:val="NoSpacing"/>
        <w:rPr>
          <w:lang w:val="en-PK"/>
        </w:rPr>
      </w:pPr>
      <w:r w:rsidRPr="009B65B9">
        <w:rPr>
          <w:lang w:val="en-PK"/>
        </w:rPr>
        <w:t>//              CUSTOMER: View all pets</w:t>
      </w:r>
    </w:p>
    <w:p w14:paraId="30033DEC" w14:textId="77777777" w:rsidR="009B65B9" w:rsidRPr="009B65B9" w:rsidRDefault="009B65B9" w:rsidP="009B65B9">
      <w:pPr>
        <w:pStyle w:val="NoSpacing"/>
        <w:rPr>
          <w:lang w:val="en-PK"/>
        </w:rPr>
      </w:pPr>
      <w:r w:rsidRPr="009B65B9">
        <w:rPr>
          <w:lang w:val="en-PK"/>
        </w:rPr>
        <w:t>// ============================================================</w:t>
      </w:r>
    </w:p>
    <w:p w14:paraId="076B4F92"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customerViewAllPets</w:t>
      </w:r>
      <w:proofErr w:type="spellEnd"/>
      <w:r w:rsidRPr="009B65B9">
        <w:rPr>
          <w:lang w:val="en-PK"/>
        </w:rPr>
        <w:t>(</w:t>
      </w:r>
      <w:proofErr w:type="gramEnd"/>
      <w:r w:rsidRPr="009B65B9">
        <w:rPr>
          <w:lang w:val="en-PK"/>
        </w:rPr>
        <w:t>)</w:t>
      </w:r>
    </w:p>
    <w:p w14:paraId="3AD8366F" w14:textId="77777777" w:rsidR="009B65B9" w:rsidRPr="009B65B9" w:rsidRDefault="009B65B9" w:rsidP="009B65B9">
      <w:pPr>
        <w:pStyle w:val="NoSpacing"/>
        <w:rPr>
          <w:lang w:val="en-PK"/>
        </w:rPr>
      </w:pPr>
      <w:r w:rsidRPr="009B65B9">
        <w:rPr>
          <w:lang w:val="en-PK"/>
        </w:rPr>
        <w:t>{</w:t>
      </w:r>
    </w:p>
    <w:p w14:paraId="13AD021D"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6F36D87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261A52F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CURRENT PET INVENTORY               " &lt;&lt; </w:t>
      </w:r>
      <w:proofErr w:type="spellStart"/>
      <w:r w:rsidRPr="009B65B9">
        <w:rPr>
          <w:lang w:val="en-PK"/>
        </w:rPr>
        <w:t>endl</w:t>
      </w:r>
      <w:proofErr w:type="spellEnd"/>
      <w:r w:rsidRPr="009B65B9">
        <w:rPr>
          <w:lang w:val="en-PK"/>
        </w:rPr>
        <w:t>;</w:t>
      </w:r>
    </w:p>
    <w:p w14:paraId="5AECFD5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50BF838A" w14:textId="77777777" w:rsidR="009B65B9" w:rsidRPr="009B65B9" w:rsidRDefault="009B65B9" w:rsidP="009B65B9">
      <w:pPr>
        <w:pStyle w:val="NoSpacing"/>
        <w:rPr>
          <w:lang w:val="en-PK"/>
        </w:rPr>
      </w:pPr>
    </w:p>
    <w:p w14:paraId="5E2620EB"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77C9C4C3" w14:textId="77777777" w:rsidR="009B65B9" w:rsidRPr="009B65B9" w:rsidRDefault="009B65B9" w:rsidP="009B65B9">
      <w:pPr>
        <w:pStyle w:val="NoSpacing"/>
        <w:rPr>
          <w:lang w:val="en-PK"/>
        </w:rPr>
      </w:pPr>
      <w:r w:rsidRPr="009B65B9">
        <w:rPr>
          <w:lang w:val="en-PK"/>
        </w:rPr>
        <w:t>    {</w:t>
      </w:r>
    </w:p>
    <w:p w14:paraId="128E748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 &lt;&lt; </w:t>
      </w:r>
      <w:proofErr w:type="spellStart"/>
      <w:r w:rsidRPr="009B65B9">
        <w:rPr>
          <w:lang w:val="en-PK"/>
        </w:rPr>
        <w:t>i</w:t>
      </w:r>
      <w:proofErr w:type="spellEnd"/>
      <w:r w:rsidRPr="009B65B9">
        <w:rPr>
          <w:lang w:val="en-PK"/>
        </w:rPr>
        <w:t xml:space="preserve"> + 1 &lt;&lt; "] Name </w:t>
      </w:r>
      <w:proofErr w:type="gramStart"/>
      <w:r w:rsidRPr="009B65B9">
        <w:rPr>
          <w:lang w:val="en-PK"/>
        </w:rPr>
        <w:t>  :</w:t>
      </w:r>
      <w:proofErr w:type="gramEnd"/>
      <w:r w:rsidRPr="009B65B9">
        <w:rPr>
          <w:lang w:val="en-PK"/>
        </w:rPr>
        <w:t xml:space="preserve"> " &lt;&lt; </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7E1983C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Type </w:t>
      </w:r>
      <w:proofErr w:type="gramStart"/>
      <w:r w:rsidRPr="009B65B9">
        <w:rPr>
          <w:lang w:val="en-PK"/>
        </w:rPr>
        <w:t>  :</w:t>
      </w:r>
      <w:proofErr w:type="gramEnd"/>
      <w:r w:rsidRPr="009B65B9">
        <w:rPr>
          <w:lang w:val="en-PK"/>
        </w:rPr>
        <w:t xml:space="preserve"> " &lt;&lt;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33E2867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Breed  :</w:t>
      </w:r>
      <w:proofErr w:type="gramEnd"/>
      <w:r w:rsidRPr="009B65B9">
        <w:rPr>
          <w:lang w:val="en-PK"/>
        </w:rPr>
        <w:t xml:space="preserve"> " &lt;&lt; </w:t>
      </w:r>
      <w:proofErr w:type="spellStart"/>
      <w:r w:rsidRPr="009B65B9">
        <w:rPr>
          <w:lang w:val="en-PK"/>
        </w:rPr>
        <w:t>petBreeds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144CB32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Age  </w:t>
      </w:r>
      <w:proofErr w:type="gramStart"/>
      <w:r w:rsidRPr="009B65B9">
        <w:rPr>
          <w:lang w:val="en-PK"/>
        </w:rPr>
        <w:t xml:space="preserve">  :</w:t>
      </w:r>
      <w:proofErr w:type="gramEnd"/>
      <w:r w:rsidRPr="009B65B9">
        <w:rPr>
          <w:lang w:val="en-PK"/>
        </w:rPr>
        <w:t xml:space="preserve"> " &lt;&lt;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&lt;&lt; " years" &lt;&lt; </w:t>
      </w:r>
      <w:proofErr w:type="spellStart"/>
      <w:r w:rsidRPr="009B65B9">
        <w:rPr>
          <w:lang w:val="en-PK"/>
        </w:rPr>
        <w:t>endl</w:t>
      </w:r>
      <w:proofErr w:type="spellEnd"/>
      <w:r w:rsidRPr="009B65B9">
        <w:rPr>
          <w:lang w:val="en-PK"/>
        </w:rPr>
        <w:t>;</w:t>
      </w:r>
    </w:p>
    <w:p w14:paraId="5D80F28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Health :</w:t>
      </w:r>
      <w:proofErr w:type="gramEnd"/>
      <w:r w:rsidRPr="009B65B9">
        <w:rPr>
          <w:lang w:val="en-PK"/>
        </w:rPr>
        <w:t xml:space="preserve"> " &lt;&lt; </w:t>
      </w:r>
      <w:proofErr w:type="spellStart"/>
      <w:r w:rsidRPr="009B65B9">
        <w:rPr>
          <w:lang w:val="en-PK"/>
        </w:rPr>
        <w:t>petHealth</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36E4C9F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Trait  :</w:t>
      </w:r>
      <w:proofErr w:type="gramEnd"/>
      <w:r w:rsidRPr="009B65B9">
        <w:rPr>
          <w:lang w:val="en-PK"/>
        </w:rPr>
        <w:t xml:space="preserve"> " &lt;&lt; </w:t>
      </w:r>
      <w:proofErr w:type="spellStart"/>
      <w:r w:rsidRPr="009B65B9">
        <w:rPr>
          <w:lang w:val="en-PK"/>
        </w:rPr>
        <w:t>petTraits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0225911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763B7F82" w14:textId="77777777" w:rsidR="009B65B9" w:rsidRPr="009B65B9" w:rsidRDefault="009B65B9" w:rsidP="009B65B9">
      <w:pPr>
        <w:pStyle w:val="NoSpacing"/>
        <w:rPr>
          <w:lang w:val="en-PK"/>
        </w:rPr>
      </w:pPr>
      <w:r w:rsidRPr="009B65B9">
        <w:rPr>
          <w:lang w:val="en-PK"/>
        </w:rPr>
        <w:t>    }</w:t>
      </w:r>
    </w:p>
    <w:p w14:paraId="639796D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n  Press</w:t>
      </w:r>
      <w:proofErr w:type="gramEnd"/>
      <w:r w:rsidRPr="009B65B9">
        <w:rPr>
          <w:lang w:val="en-PK"/>
        </w:rPr>
        <w:t xml:space="preserve"> any key to return to Dashboard...";</w:t>
      </w:r>
    </w:p>
    <w:p w14:paraId="498377C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5396B873" w14:textId="77777777" w:rsidR="009B65B9" w:rsidRPr="009B65B9" w:rsidRDefault="009B65B9" w:rsidP="009B65B9">
      <w:pPr>
        <w:pStyle w:val="NoSpacing"/>
        <w:rPr>
          <w:lang w:val="en-PK"/>
        </w:rPr>
      </w:pPr>
      <w:r w:rsidRPr="009B65B9">
        <w:rPr>
          <w:lang w:val="en-PK"/>
        </w:rPr>
        <w:t>}</w:t>
      </w:r>
    </w:p>
    <w:p w14:paraId="582F0598" w14:textId="77777777" w:rsidR="009B65B9" w:rsidRPr="009B65B9" w:rsidRDefault="009B65B9" w:rsidP="009B65B9">
      <w:pPr>
        <w:pStyle w:val="NoSpacing"/>
        <w:rPr>
          <w:lang w:val="en-PK"/>
        </w:rPr>
      </w:pPr>
    </w:p>
    <w:p w14:paraId="1EF66EB0" w14:textId="77777777" w:rsidR="009B65B9" w:rsidRPr="009B65B9" w:rsidRDefault="009B65B9" w:rsidP="009B65B9">
      <w:pPr>
        <w:pStyle w:val="NoSpacing"/>
        <w:rPr>
          <w:lang w:val="en-PK"/>
        </w:rPr>
      </w:pPr>
      <w:r w:rsidRPr="009B65B9">
        <w:rPr>
          <w:lang w:val="en-PK"/>
        </w:rPr>
        <w:t>// ============================================================</w:t>
      </w:r>
    </w:p>
    <w:p w14:paraId="6F0120F0" w14:textId="77777777" w:rsidR="009B65B9" w:rsidRPr="009B65B9" w:rsidRDefault="009B65B9" w:rsidP="009B65B9">
      <w:pPr>
        <w:pStyle w:val="NoSpacing"/>
        <w:rPr>
          <w:lang w:val="en-PK"/>
        </w:rPr>
      </w:pPr>
      <w:r w:rsidRPr="009B65B9">
        <w:rPr>
          <w:lang w:val="en-PK"/>
        </w:rPr>
        <w:t>//              CUSTOMER: Search for a specific pet</w:t>
      </w:r>
    </w:p>
    <w:p w14:paraId="19599093" w14:textId="77777777" w:rsidR="009B65B9" w:rsidRPr="009B65B9" w:rsidRDefault="009B65B9" w:rsidP="009B65B9">
      <w:pPr>
        <w:pStyle w:val="NoSpacing"/>
        <w:rPr>
          <w:lang w:val="en-PK"/>
        </w:rPr>
      </w:pPr>
      <w:r w:rsidRPr="009B65B9">
        <w:rPr>
          <w:lang w:val="en-PK"/>
        </w:rPr>
        <w:t>// ============================================================</w:t>
      </w:r>
    </w:p>
    <w:p w14:paraId="1C0C14C5"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customerSearchPet</w:t>
      </w:r>
      <w:proofErr w:type="spellEnd"/>
      <w:r w:rsidRPr="009B65B9">
        <w:rPr>
          <w:lang w:val="en-PK"/>
        </w:rPr>
        <w:t>(</w:t>
      </w:r>
      <w:proofErr w:type="gramEnd"/>
      <w:r w:rsidRPr="009B65B9">
        <w:rPr>
          <w:lang w:val="en-PK"/>
        </w:rPr>
        <w:t>)</w:t>
      </w:r>
    </w:p>
    <w:p w14:paraId="16859A58" w14:textId="77777777" w:rsidR="009B65B9" w:rsidRPr="009B65B9" w:rsidRDefault="009B65B9" w:rsidP="009B65B9">
      <w:pPr>
        <w:pStyle w:val="NoSpacing"/>
        <w:rPr>
          <w:lang w:val="en-PK"/>
        </w:rPr>
      </w:pPr>
      <w:r w:rsidRPr="009B65B9">
        <w:rPr>
          <w:lang w:val="en-PK"/>
        </w:rPr>
        <w:t>{</w:t>
      </w:r>
    </w:p>
    <w:p w14:paraId="1E7ECE1B" w14:textId="77777777" w:rsidR="009B65B9" w:rsidRPr="009B65B9" w:rsidRDefault="009B65B9" w:rsidP="009B65B9">
      <w:pPr>
        <w:pStyle w:val="NoSpacing"/>
        <w:rPr>
          <w:lang w:val="en-PK"/>
        </w:rPr>
      </w:pPr>
      <w:r w:rsidRPr="009B65B9">
        <w:rPr>
          <w:lang w:val="en-PK"/>
        </w:rPr>
        <w:t>    while (true)</w:t>
      </w:r>
    </w:p>
    <w:p w14:paraId="01B594C4" w14:textId="77777777" w:rsidR="009B65B9" w:rsidRPr="009B65B9" w:rsidRDefault="009B65B9" w:rsidP="009B65B9">
      <w:pPr>
        <w:pStyle w:val="NoSpacing"/>
        <w:rPr>
          <w:lang w:val="en-PK"/>
        </w:rPr>
      </w:pPr>
      <w:r w:rsidRPr="009B65B9">
        <w:rPr>
          <w:lang w:val="en-PK"/>
        </w:rPr>
        <w:t>    {</w:t>
      </w:r>
    </w:p>
    <w:p w14:paraId="2E18C419"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0727C2F6"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searchmenuoption</w:t>
      </w:r>
      <w:proofErr w:type="spellEnd"/>
      <w:r w:rsidRPr="009B65B9">
        <w:rPr>
          <w:lang w:val="en-PK"/>
        </w:rPr>
        <w:t>;</w:t>
      </w:r>
    </w:p>
    <w:p w14:paraId="1B6F139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0F50230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Searching Pets             \n";</w:t>
      </w:r>
    </w:p>
    <w:p w14:paraId="105BEDA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31B9D98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1.Search</w:t>
      </w:r>
      <w:proofErr w:type="gramEnd"/>
      <w:r w:rsidRPr="009B65B9">
        <w:rPr>
          <w:lang w:val="en-PK"/>
        </w:rPr>
        <w:t>\n";</w:t>
      </w:r>
    </w:p>
    <w:p w14:paraId="41DB7F3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"---&gt; </w:t>
      </w:r>
      <w:proofErr w:type="gramStart"/>
      <w:r w:rsidRPr="009B65B9">
        <w:rPr>
          <w:lang w:val="en-PK"/>
        </w:rPr>
        <w:t>2.Go</w:t>
      </w:r>
      <w:proofErr w:type="gramEnd"/>
      <w:r w:rsidRPr="009B65B9">
        <w:rPr>
          <w:lang w:val="en-PK"/>
        </w:rPr>
        <w:t xml:space="preserve"> back\n";</w:t>
      </w:r>
    </w:p>
    <w:p w14:paraId="1CAC330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Enter</w:t>
      </w:r>
      <w:proofErr w:type="gramEnd"/>
      <w:r w:rsidRPr="009B65B9">
        <w:rPr>
          <w:lang w:val="en-PK"/>
        </w:rPr>
        <w:t xml:space="preserve"> </w:t>
      </w:r>
      <w:proofErr w:type="gramStart"/>
      <w:r w:rsidRPr="009B65B9">
        <w:rPr>
          <w:lang w:val="en-PK"/>
        </w:rPr>
        <w:t>you</w:t>
      </w:r>
      <w:proofErr w:type="gramEnd"/>
      <w:r w:rsidRPr="009B65B9">
        <w:rPr>
          <w:lang w:val="en-PK"/>
        </w:rPr>
        <w:t xml:space="preserve"> </w:t>
      </w:r>
      <w:proofErr w:type="gramStart"/>
      <w:r w:rsidRPr="009B65B9">
        <w:rPr>
          <w:lang w:val="en-PK"/>
        </w:rPr>
        <w:t>choice :</w:t>
      </w:r>
      <w:proofErr w:type="gramEnd"/>
      <w:r w:rsidRPr="009B65B9">
        <w:rPr>
          <w:lang w:val="en-PK"/>
        </w:rPr>
        <w:t xml:space="preserve"> ";</w:t>
      </w:r>
    </w:p>
    <w:p w14:paraId="152E696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searchmenuoption</w:t>
      </w:r>
      <w:proofErr w:type="spellEnd"/>
      <w:r w:rsidRPr="009B65B9">
        <w:rPr>
          <w:lang w:val="en-PK"/>
        </w:rPr>
        <w:t>;</w:t>
      </w:r>
    </w:p>
    <w:p w14:paraId="308EC121" w14:textId="77777777" w:rsidR="009B65B9" w:rsidRPr="009B65B9" w:rsidRDefault="009B65B9" w:rsidP="009B65B9">
      <w:pPr>
        <w:pStyle w:val="NoSpacing"/>
        <w:rPr>
          <w:lang w:val="en-PK"/>
        </w:rPr>
      </w:pPr>
    </w:p>
    <w:p w14:paraId="6F93DC9D" w14:textId="77777777" w:rsidR="009B65B9" w:rsidRPr="009B65B9" w:rsidRDefault="009B65B9" w:rsidP="009B65B9">
      <w:pPr>
        <w:pStyle w:val="NoSpacing"/>
        <w:rPr>
          <w:lang w:val="en-PK"/>
        </w:rPr>
      </w:pPr>
      <w:r w:rsidRPr="009B65B9">
        <w:rPr>
          <w:lang w:val="en-PK"/>
        </w:rPr>
        <w:t>        if (</w:t>
      </w:r>
      <w:proofErr w:type="spellStart"/>
      <w:r w:rsidRPr="009B65B9">
        <w:rPr>
          <w:lang w:val="en-PK"/>
        </w:rPr>
        <w:t>searchmenuoption</w:t>
      </w:r>
      <w:proofErr w:type="spellEnd"/>
      <w:r w:rsidRPr="009B65B9">
        <w:rPr>
          <w:lang w:val="en-PK"/>
        </w:rPr>
        <w:t xml:space="preserve"> == 1)</w:t>
      </w:r>
    </w:p>
    <w:p w14:paraId="168353C5" w14:textId="77777777" w:rsidR="009B65B9" w:rsidRPr="009B65B9" w:rsidRDefault="009B65B9" w:rsidP="009B65B9">
      <w:pPr>
        <w:pStyle w:val="NoSpacing"/>
        <w:rPr>
          <w:lang w:val="en-PK"/>
        </w:rPr>
      </w:pPr>
      <w:r w:rsidRPr="009B65B9">
        <w:rPr>
          <w:lang w:val="en-PK"/>
        </w:rPr>
        <w:t>        {</w:t>
      </w:r>
    </w:p>
    <w:p w14:paraId="47317339"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4F1E368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name you want to search: ";</w:t>
      </w:r>
    </w:p>
    <w:p w14:paraId="551FF885" w14:textId="77777777" w:rsidR="009B65B9" w:rsidRPr="009B65B9" w:rsidRDefault="009B65B9" w:rsidP="009B65B9">
      <w:pPr>
        <w:pStyle w:val="NoSpacing"/>
        <w:rPr>
          <w:lang w:val="en-PK"/>
        </w:rPr>
      </w:pPr>
      <w:r w:rsidRPr="009B65B9">
        <w:rPr>
          <w:lang w:val="en-PK"/>
        </w:rPr>
        <w:lastRenderedPageBreak/>
        <w:t xml:space="preserve">            string </w:t>
      </w:r>
      <w:proofErr w:type="spellStart"/>
      <w:r w:rsidRPr="009B65B9">
        <w:rPr>
          <w:lang w:val="en-PK"/>
        </w:rPr>
        <w:t>searchName</w:t>
      </w:r>
      <w:proofErr w:type="spellEnd"/>
      <w:r w:rsidRPr="009B65B9">
        <w:rPr>
          <w:lang w:val="en-PK"/>
        </w:rPr>
        <w:t>;</w:t>
      </w:r>
    </w:p>
    <w:p w14:paraId="468DE7B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4CFF8324"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searchName</w:t>
      </w:r>
      <w:proofErr w:type="spellEnd"/>
      <w:r w:rsidRPr="009B65B9">
        <w:rPr>
          <w:lang w:val="en-PK"/>
        </w:rPr>
        <w:t>);</w:t>
      </w:r>
    </w:p>
    <w:p w14:paraId="0156DB3E" w14:textId="77777777" w:rsidR="009B65B9" w:rsidRPr="009B65B9" w:rsidRDefault="009B65B9" w:rsidP="009B65B9">
      <w:pPr>
        <w:pStyle w:val="NoSpacing"/>
        <w:rPr>
          <w:lang w:val="en-PK"/>
        </w:rPr>
      </w:pPr>
    </w:p>
    <w:p w14:paraId="7C2580DC"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isFound</w:t>
      </w:r>
      <w:proofErr w:type="spellEnd"/>
      <w:r w:rsidRPr="009B65B9">
        <w:rPr>
          <w:lang w:val="en-PK"/>
        </w:rPr>
        <w:t xml:space="preserve"> = false;</w:t>
      </w:r>
    </w:p>
    <w:p w14:paraId="45CD5FA0"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72DA4B1F" w14:textId="77777777" w:rsidR="009B65B9" w:rsidRPr="009B65B9" w:rsidRDefault="009B65B9" w:rsidP="009B65B9">
      <w:pPr>
        <w:pStyle w:val="NoSpacing"/>
        <w:rPr>
          <w:lang w:val="en-PK"/>
        </w:rPr>
      </w:pPr>
      <w:r w:rsidRPr="009B65B9">
        <w:rPr>
          <w:lang w:val="en-PK"/>
        </w:rPr>
        <w:t>            {</w:t>
      </w:r>
    </w:p>
    <w:p w14:paraId="3B80E7D6" w14:textId="77777777" w:rsidR="009B65B9" w:rsidRPr="009B65B9" w:rsidRDefault="009B65B9" w:rsidP="009B65B9">
      <w:pPr>
        <w:pStyle w:val="NoSpacing"/>
        <w:rPr>
          <w:lang w:val="en-PK"/>
        </w:rPr>
      </w:pPr>
      <w:r w:rsidRPr="009B65B9">
        <w:rPr>
          <w:lang w:val="en-PK"/>
        </w:rPr>
        <w:t>                if (</w:t>
      </w:r>
      <w:proofErr w:type="spellStart"/>
      <w:r w:rsidRPr="009B65B9">
        <w:rPr>
          <w:lang w:val="en-PK"/>
        </w:rPr>
        <w:t>toLower</w:t>
      </w:r>
      <w:proofErr w:type="spellEnd"/>
      <w:r w:rsidRPr="009B65B9">
        <w:rPr>
          <w:lang w:val="en-PK"/>
        </w:rPr>
        <w:t>(</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toLower</w:t>
      </w:r>
      <w:proofErr w:type="spellEnd"/>
      <w:r w:rsidRPr="009B65B9">
        <w:rPr>
          <w:lang w:val="en-PK"/>
        </w:rPr>
        <w:t>(</w:t>
      </w:r>
      <w:proofErr w:type="spellStart"/>
      <w:r w:rsidRPr="009B65B9">
        <w:rPr>
          <w:lang w:val="en-PK"/>
        </w:rPr>
        <w:t>searchName</w:t>
      </w:r>
      <w:proofErr w:type="spellEnd"/>
      <w:r w:rsidRPr="009B65B9">
        <w:rPr>
          <w:lang w:val="en-PK"/>
        </w:rPr>
        <w:t>))</w:t>
      </w:r>
    </w:p>
    <w:p w14:paraId="5B4AD515" w14:textId="77777777" w:rsidR="009B65B9" w:rsidRPr="009B65B9" w:rsidRDefault="009B65B9" w:rsidP="009B65B9">
      <w:pPr>
        <w:pStyle w:val="NoSpacing"/>
        <w:rPr>
          <w:lang w:val="en-PK"/>
        </w:rPr>
      </w:pPr>
      <w:r w:rsidRPr="009B65B9">
        <w:rPr>
          <w:lang w:val="en-PK"/>
        </w:rPr>
        <w:t>                {</w:t>
      </w:r>
    </w:p>
    <w:p w14:paraId="60DD666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displayPetRecord</w:t>
      </w:r>
      <w:proofErr w:type="spellEnd"/>
      <w:r w:rsidRPr="009B65B9">
        <w:rPr>
          <w:lang w:val="en-PK"/>
        </w:rPr>
        <w:t>(</w:t>
      </w:r>
      <w:proofErr w:type="spellStart"/>
      <w:r w:rsidRPr="009B65B9">
        <w:rPr>
          <w:lang w:val="en-PK"/>
        </w:rPr>
        <w:t>i</w:t>
      </w:r>
      <w:proofErr w:type="spellEnd"/>
      <w:r w:rsidRPr="009B65B9">
        <w:rPr>
          <w:lang w:val="en-PK"/>
        </w:rPr>
        <w:t>);</w:t>
      </w:r>
    </w:p>
    <w:p w14:paraId="28ADC30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isFound</w:t>
      </w:r>
      <w:proofErr w:type="spellEnd"/>
      <w:r w:rsidRPr="009B65B9">
        <w:rPr>
          <w:lang w:val="en-PK"/>
        </w:rPr>
        <w:t xml:space="preserve"> = true;</w:t>
      </w:r>
    </w:p>
    <w:p w14:paraId="2D20907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go back...";</w:t>
      </w:r>
    </w:p>
    <w:p w14:paraId="55529DF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5D82CED1" w14:textId="77777777" w:rsidR="009B65B9" w:rsidRPr="009B65B9" w:rsidRDefault="009B65B9" w:rsidP="009B65B9">
      <w:pPr>
        <w:pStyle w:val="NoSpacing"/>
        <w:rPr>
          <w:lang w:val="en-PK"/>
        </w:rPr>
      </w:pPr>
      <w:r w:rsidRPr="009B65B9">
        <w:rPr>
          <w:lang w:val="en-PK"/>
        </w:rPr>
        <w:t>                    break;</w:t>
      </w:r>
    </w:p>
    <w:p w14:paraId="7E4509B4" w14:textId="77777777" w:rsidR="009B65B9" w:rsidRPr="009B65B9" w:rsidRDefault="009B65B9" w:rsidP="009B65B9">
      <w:pPr>
        <w:pStyle w:val="NoSpacing"/>
        <w:rPr>
          <w:lang w:val="en-PK"/>
        </w:rPr>
      </w:pPr>
      <w:r w:rsidRPr="009B65B9">
        <w:rPr>
          <w:lang w:val="en-PK"/>
        </w:rPr>
        <w:t>                }</w:t>
      </w:r>
    </w:p>
    <w:p w14:paraId="3992402B" w14:textId="77777777" w:rsidR="009B65B9" w:rsidRPr="009B65B9" w:rsidRDefault="009B65B9" w:rsidP="009B65B9">
      <w:pPr>
        <w:pStyle w:val="NoSpacing"/>
        <w:rPr>
          <w:lang w:val="en-PK"/>
        </w:rPr>
      </w:pPr>
      <w:r w:rsidRPr="009B65B9">
        <w:rPr>
          <w:lang w:val="en-PK"/>
        </w:rPr>
        <w:t>            }</w:t>
      </w:r>
    </w:p>
    <w:p w14:paraId="3AB47C2D"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w:t>
      </w:r>
      <w:proofErr w:type="spellStart"/>
      <w:r w:rsidRPr="009B65B9">
        <w:rPr>
          <w:lang w:val="en-PK"/>
        </w:rPr>
        <w:t>isFound</w:t>
      </w:r>
      <w:proofErr w:type="spellEnd"/>
      <w:proofErr w:type="gramEnd"/>
      <w:r w:rsidRPr="009B65B9">
        <w:rPr>
          <w:lang w:val="en-PK"/>
        </w:rPr>
        <w:t>)</w:t>
      </w:r>
    </w:p>
    <w:p w14:paraId="390C99EC" w14:textId="77777777" w:rsidR="009B65B9" w:rsidRPr="009B65B9" w:rsidRDefault="009B65B9" w:rsidP="009B65B9">
      <w:pPr>
        <w:pStyle w:val="NoSpacing"/>
        <w:rPr>
          <w:lang w:val="en-PK"/>
        </w:rPr>
      </w:pPr>
      <w:r w:rsidRPr="009B65B9">
        <w:rPr>
          <w:lang w:val="en-PK"/>
        </w:rPr>
        <w:t>            {</w:t>
      </w:r>
    </w:p>
    <w:p w14:paraId="3379C8D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"No record Found </w:t>
      </w:r>
      <w:proofErr w:type="gramStart"/>
      <w:r w:rsidRPr="009B65B9">
        <w:rPr>
          <w:lang w:val="en-PK"/>
        </w:rPr>
        <w:t>for :</w:t>
      </w:r>
      <w:proofErr w:type="gramEnd"/>
      <w:r w:rsidRPr="009B65B9">
        <w:rPr>
          <w:lang w:val="en-PK"/>
        </w:rPr>
        <w:t xml:space="preserve"> " &lt;&lt; </w:t>
      </w:r>
      <w:proofErr w:type="spellStart"/>
      <w:r w:rsidRPr="009B65B9">
        <w:rPr>
          <w:lang w:val="en-PK"/>
        </w:rPr>
        <w:t>searchName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621A3B8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go back...";</w:t>
      </w:r>
    </w:p>
    <w:p w14:paraId="236B04C3"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5BA26855" w14:textId="77777777" w:rsidR="009B65B9" w:rsidRPr="009B65B9" w:rsidRDefault="009B65B9" w:rsidP="009B65B9">
      <w:pPr>
        <w:pStyle w:val="NoSpacing"/>
        <w:rPr>
          <w:lang w:val="en-PK"/>
        </w:rPr>
      </w:pPr>
      <w:r w:rsidRPr="009B65B9">
        <w:rPr>
          <w:lang w:val="en-PK"/>
        </w:rPr>
        <w:t>            }</w:t>
      </w:r>
    </w:p>
    <w:p w14:paraId="00896744" w14:textId="77777777" w:rsidR="009B65B9" w:rsidRPr="009B65B9" w:rsidRDefault="009B65B9" w:rsidP="009B65B9">
      <w:pPr>
        <w:pStyle w:val="NoSpacing"/>
        <w:rPr>
          <w:lang w:val="en-PK"/>
        </w:rPr>
      </w:pPr>
      <w:r w:rsidRPr="009B65B9">
        <w:rPr>
          <w:lang w:val="en-PK"/>
        </w:rPr>
        <w:t>        }</w:t>
      </w:r>
    </w:p>
    <w:p w14:paraId="324B3BC6"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searchmenuoption</w:t>
      </w:r>
      <w:proofErr w:type="spellEnd"/>
      <w:r w:rsidRPr="009B65B9">
        <w:rPr>
          <w:lang w:val="en-PK"/>
        </w:rPr>
        <w:t xml:space="preserve"> == 2)</w:t>
      </w:r>
    </w:p>
    <w:p w14:paraId="0B40EAE2" w14:textId="77777777" w:rsidR="009B65B9" w:rsidRPr="009B65B9" w:rsidRDefault="009B65B9" w:rsidP="009B65B9">
      <w:pPr>
        <w:pStyle w:val="NoSpacing"/>
        <w:rPr>
          <w:lang w:val="en-PK"/>
        </w:rPr>
      </w:pPr>
      <w:r w:rsidRPr="009B65B9">
        <w:rPr>
          <w:lang w:val="en-PK"/>
        </w:rPr>
        <w:t>        {</w:t>
      </w:r>
    </w:p>
    <w:p w14:paraId="547F97CF" w14:textId="77777777" w:rsidR="009B65B9" w:rsidRPr="009B65B9" w:rsidRDefault="009B65B9" w:rsidP="009B65B9">
      <w:pPr>
        <w:pStyle w:val="NoSpacing"/>
        <w:rPr>
          <w:lang w:val="en-PK"/>
        </w:rPr>
      </w:pPr>
      <w:r w:rsidRPr="009B65B9">
        <w:rPr>
          <w:lang w:val="en-PK"/>
        </w:rPr>
        <w:t>            break;</w:t>
      </w:r>
    </w:p>
    <w:p w14:paraId="3DEFCF22" w14:textId="77777777" w:rsidR="009B65B9" w:rsidRPr="009B65B9" w:rsidRDefault="009B65B9" w:rsidP="009B65B9">
      <w:pPr>
        <w:pStyle w:val="NoSpacing"/>
        <w:rPr>
          <w:lang w:val="en-PK"/>
        </w:rPr>
      </w:pPr>
      <w:r w:rsidRPr="009B65B9">
        <w:rPr>
          <w:lang w:val="en-PK"/>
        </w:rPr>
        <w:t>        }</w:t>
      </w:r>
    </w:p>
    <w:p w14:paraId="33EA0EF0" w14:textId="77777777" w:rsidR="009B65B9" w:rsidRPr="009B65B9" w:rsidRDefault="009B65B9" w:rsidP="009B65B9">
      <w:pPr>
        <w:pStyle w:val="NoSpacing"/>
        <w:rPr>
          <w:lang w:val="en-PK"/>
        </w:rPr>
      </w:pPr>
      <w:r w:rsidRPr="009B65B9">
        <w:rPr>
          <w:lang w:val="en-PK"/>
        </w:rPr>
        <w:t>        else</w:t>
      </w:r>
    </w:p>
    <w:p w14:paraId="354BE0E2" w14:textId="77777777" w:rsidR="009B65B9" w:rsidRPr="009B65B9" w:rsidRDefault="009B65B9" w:rsidP="009B65B9">
      <w:pPr>
        <w:pStyle w:val="NoSpacing"/>
        <w:rPr>
          <w:lang w:val="en-PK"/>
        </w:rPr>
      </w:pPr>
      <w:r w:rsidRPr="009B65B9">
        <w:rPr>
          <w:lang w:val="en-PK"/>
        </w:rPr>
        <w:t>        {</w:t>
      </w:r>
    </w:p>
    <w:p w14:paraId="3AFF13D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w:t>
      </w:r>
      <w:proofErr w:type="gramStart"/>
      <w:r w:rsidRPr="009B65B9">
        <w:rPr>
          <w:lang w:val="en-PK"/>
        </w:rPr>
        <w:t>selection!\</w:t>
      </w:r>
      <w:proofErr w:type="gramEnd"/>
      <w:r w:rsidRPr="009B65B9">
        <w:rPr>
          <w:lang w:val="en-PK"/>
        </w:rPr>
        <w:t>n";</w:t>
      </w:r>
    </w:p>
    <w:p w14:paraId="66A8315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5D79861C"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1A1AC028" w14:textId="77777777" w:rsidR="009B65B9" w:rsidRPr="009B65B9" w:rsidRDefault="009B65B9" w:rsidP="009B65B9">
      <w:pPr>
        <w:pStyle w:val="NoSpacing"/>
        <w:rPr>
          <w:lang w:val="en-PK"/>
        </w:rPr>
      </w:pPr>
      <w:r w:rsidRPr="009B65B9">
        <w:rPr>
          <w:lang w:val="en-PK"/>
        </w:rPr>
        <w:t>        }</w:t>
      </w:r>
    </w:p>
    <w:p w14:paraId="0F4A8C29" w14:textId="77777777" w:rsidR="009B65B9" w:rsidRPr="009B65B9" w:rsidRDefault="009B65B9" w:rsidP="009B65B9">
      <w:pPr>
        <w:pStyle w:val="NoSpacing"/>
        <w:rPr>
          <w:lang w:val="en-PK"/>
        </w:rPr>
      </w:pPr>
      <w:r w:rsidRPr="009B65B9">
        <w:rPr>
          <w:lang w:val="en-PK"/>
        </w:rPr>
        <w:t>    }</w:t>
      </w:r>
    </w:p>
    <w:p w14:paraId="39EFBB44" w14:textId="77777777" w:rsidR="009B65B9" w:rsidRPr="009B65B9" w:rsidRDefault="009B65B9" w:rsidP="009B65B9">
      <w:pPr>
        <w:pStyle w:val="NoSpacing"/>
        <w:rPr>
          <w:lang w:val="en-PK"/>
        </w:rPr>
      </w:pPr>
      <w:r w:rsidRPr="009B65B9">
        <w:rPr>
          <w:lang w:val="en-PK"/>
        </w:rPr>
        <w:t>}</w:t>
      </w:r>
    </w:p>
    <w:p w14:paraId="3CEFE649" w14:textId="77777777" w:rsidR="009B65B9" w:rsidRPr="009B65B9" w:rsidRDefault="009B65B9" w:rsidP="009B65B9">
      <w:pPr>
        <w:pStyle w:val="NoSpacing"/>
        <w:rPr>
          <w:lang w:val="en-PK"/>
        </w:rPr>
      </w:pPr>
    </w:p>
    <w:p w14:paraId="5A625C67" w14:textId="77777777" w:rsidR="009B65B9" w:rsidRPr="009B65B9" w:rsidRDefault="009B65B9" w:rsidP="009B65B9">
      <w:pPr>
        <w:pStyle w:val="NoSpacing"/>
        <w:rPr>
          <w:lang w:val="en-PK"/>
        </w:rPr>
      </w:pPr>
      <w:r w:rsidRPr="009B65B9">
        <w:rPr>
          <w:lang w:val="en-PK"/>
        </w:rPr>
        <w:t>// ============================================================</w:t>
      </w:r>
    </w:p>
    <w:p w14:paraId="0A7FCC1D" w14:textId="77777777" w:rsidR="009B65B9" w:rsidRPr="009B65B9" w:rsidRDefault="009B65B9" w:rsidP="009B65B9">
      <w:pPr>
        <w:pStyle w:val="NoSpacing"/>
        <w:rPr>
          <w:lang w:val="en-PK"/>
        </w:rPr>
      </w:pPr>
      <w:r w:rsidRPr="009B65B9">
        <w:rPr>
          <w:lang w:val="en-PK"/>
        </w:rPr>
        <w:t>//              CUSTOMER: Filter pets by type</w:t>
      </w:r>
    </w:p>
    <w:p w14:paraId="63C62F34" w14:textId="77777777" w:rsidR="009B65B9" w:rsidRPr="009B65B9" w:rsidRDefault="009B65B9" w:rsidP="009B65B9">
      <w:pPr>
        <w:pStyle w:val="NoSpacing"/>
        <w:rPr>
          <w:lang w:val="en-PK"/>
        </w:rPr>
      </w:pPr>
      <w:r w:rsidRPr="009B65B9">
        <w:rPr>
          <w:lang w:val="en-PK"/>
        </w:rPr>
        <w:t>// ============================================================</w:t>
      </w:r>
    </w:p>
    <w:p w14:paraId="450DC059"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customerFilterByType</w:t>
      </w:r>
      <w:proofErr w:type="spellEnd"/>
      <w:r w:rsidRPr="009B65B9">
        <w:rPr>
          <w:lang w:val="en-PK"/>
        </w:rPr>
        <w:t>(</w:t>
      </w:r>
      <w:proofErr w:type="gramEnd"/>
      <w:r w:rsidRPr="009B65B9">
        <w:rPr>
          <w:lang w:val="en-PK"/>
        </w:rPr>
        <w:t>)</w:t>
      </w:r>
    </w:p>
    <w:p w14:paraId="3B98E3BC" w14:textId="77777777" w:rsidR="009B65B9" w:rsidRPr="009B65B9" w:rsidRDefault="009B65B9" w:rsidP="009B65B9">
      <w:pPr>
        <w:pStyle w:val="NoSpacing"/>
        <w:rPr>
          <w:lang w:val="en-PK"/>
        </w:rPr>
      </w:pPr>
      <w:r w:rsidRPr="009B65B9">
        <w:rPr>
          <w:lang w:val="en-PK"/>
        </w:rPr>
        <w:t>{</w:t>
      </w:r>
    </w:p>
    <w:p w14:paraId="73656F1F"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1564F19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pet type to filter (Domestic / Field &amp; Sport): ";</w:t>
      </w:r>
    </w:p>
    <w:p w14:paraId="5C944AE0"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filterType</w:t>
      </w:r>
      <w:proofErr w:type="spellEnd"/>
      <w:r w:rsidRPr="009B65B9">
        <w:rPr>
          <w:lang w:val="en-PK"/>
        </w:rPr>
        <w:t>;</w:t>
      </w:r>
    </w:p>
    <w:p w14:paraId="40094F3D"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4031A52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filterType</w:t>
      </w:r>
      <w:proofErr w:type="spellEnd"/>
      <w:r w:rsidRPr="009B65B9">
        <w:rPr>
          <w:lang w:val="en-PK"/>
        </w:rPr>
        <w:t>);</w:t>
      </w:r>
    </w:p>
    <w:p w14:paraId="4B99F31B" w14:textId="77777777" w:rsidR="009B65B9" w:rsidRPr="009B65B9" w:rsidRDefault="009B65B9" w:rsidP="009B65B9">
      <w:pPr>
        <w:pStyle w:val="NoSpacing"/>
        <w:rPr>
          <w:lang w:val="en-PK"/>
        </w:rPr>
      </w:pPr>
    </w:p>
    <w:p w14:paraId="6C102B26"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anyFound</w:t>
      </w:r>
      <w:proofErr w:type="spellEnd"/>
      <w:r w:rsidRPr="009B65B9">
        <w:rPr>
          <w:lang w:val="en-PK"/>
        </w:rPr>
        <w:t xml:space="preserve"> = false;</w:t>
      </w:r>
    </w:p>
    <w:p w14:paraId="43543090"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0FD7E38D" w14:textId="77777777" w:rsidR="009B65B9" w:rsidRPr="009B65B9" w:rsidRDefault="009B65B9" w:rsidP="009B65B9">
      <w:pPr>
        <w:pStyle w:val="NoSpacing"/>
        <w:rPr>
          <w:lang w:val="en-PK"/>
        </w:rPr>
      </w:pPr>
      <w:r w:rsidRPr="009B65B9">
        <w:rPr>
          <w:lang w:val="en-PK"/>
        </w:rPr>
        <w:t>    {</w:t>
      </w:r>
    </w:p>
    <w:p w14:paraId="68414687" w14:textId="77777777" w:rsidR="009B65B9" w:rsidRPr="009B65B9" w:rsidRDefault="009B65B9" w:rsidP="009B65B9">
      <w:pPr>
        <w:pStyle w:val="NoSpacing"/>
        <w:rPr>
          <w:lang w:val="en-PK"/>
        </w:rPr>
      </w:pPr>
      <w:r w:rsidRPr="009B65B9">
        <w:rPr>
          <w:lang w:val="en-PK"/>
        </w:rPr>
        <w:lastRenderedPageBreak/>
        <w:t>        if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filterType</w:t>
      </w:r>
      <w:proofErr w:type="spellEnd"/>
      <w:r w:rsidRPr="009B65B9">
        <w:rPr>
          <w:lang w:val="en-PK"/>
        </w:rPr>
        <w:t>)</w:t>
      </w:r>
    </w:p>
    <w:p w14:paraId="2B3B8CA0" w14:textId="77777777" w:rsidR="009B65B9" w:rsidRPr="009B65B9" w:rsidRDefault="009B65B9" w:rsidP="009B65B9">
      <w:pPr>
        <w:pStyle w:val="NoSpacing"/>
        <w:rPr>
          <w:lang w:val="en-PK"/>
        </w:rPr>
      </w:pPr>
      <w:r w:rsidRPr="009B65B9">
        <w:rPr>
          <w:lang w:val="en-PK"/>
        </w:rPr>
        <w:t>        {</w:t>
      </w:r>
    </w:p>
    <w:p w14:paraId="268E98F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478EF01B"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 &lt;&lt; </w:t>
      </w:r>
      <w:proofErr w:type="spellStart"/>
      <w:r w:rsidRPr="009B65B9">
        <w:rPr>
          <w:lang w:val="en-PK"/>
        </w:rPr>
        <w:t>i</w:t>
      </w:r>
      <w:proofErr w:type="spellEnd"/>
      <w:r w:rsidRPr="009B65B9">
        <w:rPr>
          <w:lang w:val="en-PK"/>
        </w:rPr>
        <w:t xml:space="preserve"> + 1 &lt;&lt; "] Name </w:t>
      </w:r>
      <w:proofErr w:type="gramStart"/>
      <w:r w:rsidRPr="009B65B9">
        <w:rPr>
          <w:lang w:val="en-PK"/>
        </w:rPr>
        <w:t>  :</w:t>
      </w:r>
      <w:proofErr w:type="gramEnd"/>
      <w:r w:rsidRPr="009B65B9">
        <w:rPr>
          <w:lang w:val="en-PK"/>
        </w:rPr>
        <w:t xml:space="preserve"> " &lt;&lt; </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519E146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Type </w:t>
      </w:r>
      <w:proofErr w:type="gramStart"/>
      <w:r w:rsidRPr="009B65B9">
        <w:rPr>
          <w:lang w:val="en-PK"/>
        </w:rPr>
        <w:t>  :</w:t>
      </w:r>
      <w:proofErr w:type="gramEnd"/>
      <w:r w:rsidRPr="009B65B9">
        <w:rPr>
          <w:lang w:val="en-PK"/>
        </w:rPr>
        <w:t xml:space="preserve"> " &lt;&lt; </w:t>
      </w:r>
      <w:proofErr w:type="spellStart"/>
      <w:r w:rsidRPr="009B65B9">
        <w:rPr>
          <w:lang w:val="en-PK"/>
        </w:rPr>
        <w:t>petTypes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3880752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Breed  :</w:t>
      </w:r>
      <w:proofErr w:type="gramEnd"/>
      <w:r w:rsidRPr="009B65B9">
        <w:rPr>
          <w:lang w:val="en-PK"/>
        </w:rPr>
        <w:t xml:space="preserve"> " &lt;&lt; </w:t>
      </w:r>
      <w:proofErr w:type="spellStart"/>
      <w:r w:rsidRPr="009B65B9">
        <w:rPr>
          <w:lang w:val="en-PK"/>
        </w:rPr>
        <w:t>petBreeds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331C1212"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Age  </w:t>
      </w:r>
      <w:proofErr w:type="gramStart"/>
      <w:r w:rsidRPr="009B65B9">
        <w:rPr>
          <w:lang w:val="en-PK"/>
        </w:rPr>
        <w:t xml:space="preserve">  :</w:t>
      </w:r>
      <w:proofErr w:type="gramEnd"/>
      <w:r w:rsidRPr="009B65B9">
        <w:rPr>
          <w:lang w:val="en-PK"/>
        </w:rPr>
        <w:t xml:space="preserve"> " &lt;&lt; </w:t>
      </w:r>
      <w:proofErr w:type="spellStart"/>
      <w:r w:rsidRPr="009B65B9">
        <w:rPr>
          <w:lang w:val="en-PK"/>
        </w:rPr>
        <w:t>petAges</w:t>
      </w:r>
      <w:proofErr w:type="spellEnd"/>
      <w:r w:rsidRPr="009B65B9">
        <w:rPr>
          <w:lang w:val="en-PK"/>
        </w:rPr>
        <w:t>[</w:t>
      </w:r>
      <w:proofErr w:type="spellStart"/>
      <w:r w:rsidRPr="009B65B9">
        <w:rPr>
          <w:lang w:val="en-PK"/>
        </w:rPr>
        <w:t>i</w:t>
      </w:r>
      <w:proofErr w:type="spellEnd"/>
      <w:r w:rsidRPr="009B65B9">
        <w:rPr>
          <w:lang w:val="en-PK"/>
        </w:rPr>
        <w:t xml:space="preserve">] &lt;&lt; " years" &lt;&lt; </w:t>
      </w:r>
      <w:proofErr w:type="spellStart"/>
      <w:r w:rsidRPr="009B65B9">
        <w:rPr>
          <w:lang w:val="en-PK"/>
        </w:rPr>
        <w:t>endl</w:t>
      </w:r>
      <w:proofErr w:type="spellEnd"/>
      <w:r w:rsidRPr="009B65B9">
        <w:rPr>
          <w:lang w:val="en-PK"/>
        </w:rPr>
        <w:t>;</w:t>
      </w:r>
    </w:p>
    <w:p w14:paraId="56EE046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Health :</w:t>
      </w:r>
      <w:proofErr w:type="gramEnd"/>
      <w:r w:rsidRPr="009B65B9">
        <w:rPr>
          <w:lang w:val="en-PK"/>
        </w:rPr>
        <w:t xml:space="preserve"> " &lt;&lt; </w:t>
      </w:r>
      <w:proofErr w:type="spellStart"/>
      <w:r w:rsidRPr="009B65B9">
        <w:rPr>
          <w:lang w:val="en-PK"/>
        </w:rPr>
        <w:t>petHealth</w:t>
      </w:r>
      <w:proofErr w:type="spellEnd"/>
      <w:r w:rsidRPr="009B65B9">
        <w:rPr>
          <w:lang w:val="en-PK"/>
        </w:rPr>
        <w:t>[</w:t>
      </w:r>
      <w:proofErr w:type="spellStart"/>
      <w:r w:rsidRPr="009B65B9">
        <w:rPr>
          <w:lang w:val="en-PK"/>
        </w:rPr>
        <w:t>i</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042B77F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t>
      </w:r>
      <w:proofErr w:type="gramStart"/>
      <w:r w:rsidRPr="009B65B9">
        <w:rPr>
          <w:lang w:val="en-PK"/>
        </w:rPr>
        <w:t>Trait  :</w:t>
      </w:r>
      <w:proofErr w:type="gramEnd"/>
      <w:r w:rsidRPr="009B65B9">
        <w:rPr>
          <w:lang w:val="en-PK"/>
        </w:rPr>
        <w:t xml:space="preserve"> " &lt;&lt; </w:t>
      </w:r>
      <w:proofErr w:type="spellStart"/>
      <w:r w:rsidRPr="009B65B9">
        <w:rPr>
          <w:lang w:val="en-PK"/>
        </w:rPr>
        <w:t>petTraits</w:t>
      </w:r>
      <w:proofErr w:type="spellEnd"/>
      <w:r w:rsidRPr="009B65B9">
        <w:rPr>
          <w:lang w:val="en-PK"/>
        </w:rPr>
        <w:t>[</w:t>
      </w:r>
      <w:proofErr w:type="spellStart"/>
      <w:r w:rsidRPr="009B65B9">
        <w:rPr>
          <w:lang w:val="en-PK"/>
        </w:rPr>
        <w:t>i</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12A5764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70B742D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anyFound</w:t>
      </w:r>
      <w:proofErr w:type="spellEnd"/>
      <w:r w:rsidRPr="009B65B9">
        <w:rPr>
          <w:lang w:val="en-PK"/>
        </w:rPr>
        <w:t xml:space="preserve"> = true;</w:t>
      </w:r>
    </w:p>
    <w:p w14:paraId="418BB255" w14:textId="77777777" w:rsidR="009B65B9" w:rsidRPr="009B65B9" w:rsidRDefault="009B65B9" w:rsidP="009B65B9">
      <w:pPr>
        <w:pStyle w:val="NoSpacing"/>
        <w:rPr>
          <w:lang w:val="en-PK"/>
        </w:rPr>
      </w:pPr>
      <w:r w:rsidRPr="009B65B9">
        <w:rPr>
          <w:lang w:val="en-PK"/>
        </w:rPr>
        <w:t>        }</w:t>
      </w:r>
    </w:p>
    <w:p w14:paraId="27452F56" w14:textId="77777777" w:rsidR="009B65B9" w:rsidRPr="009B65B9" w:rsidRDefault="009B65B9" w:rsidP="009B65B9">
      <w:pPr>
        <w:pStyle w:val="NoSpacing"/>
        <w:rPr>
          <w:lang w:val="en-PK"/>
        </w:rPr>
      </w:pPr>
      <w:r w:rsidRPr="009B65B9">
        <w:rPr>
          <w:lang w:val="en-PK"/>
        </w:rPr>
        <w:t>    }</w:t>
      </w:r>
    </w:p>
    <w:p w14:paraId="2435C285"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w:t>
      </w:r>
      <w:proofErr w:type="spellStart"/>
      <w:r w:rsidRPr="009B65B9">
        <w:rPr>
          <w:lang w:val="en-PK"/>
        </w:rPr>
        <w:t>anyFound</w:t>
      </w:r>
      <w:proofErr w:type="spellEnd"/>
      <w:proofErr w:type="gramEnd"/>
      <w:r w:rsidRPr="009B65B9">
        <w:rPr>
          <w:lang w:val="en-PK"/>
        </w:rPr>
        <w:t>)</w:t>
      </w:r>
    </w:p>
    <w:p w14:paraId="3D743EB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"No pets found for type: " &lt;&lt; </w:t>
      </w:r>
      <w:proofErr w:type="spellStart"/>
      <w:r w:rsidRPr="009B65B9">
        <w:rPr>
          <w:lang w:val="en-PK"/>
        </w:rPr>
        <w:t>filterType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2F969027" w14:textId="77777777" w:rsidR="009B65B9" w:rsidRPr="009B65B9" w:rsidRDefault="009B65B9" w:rsidP="009B65B9">
      <w:pPr>
        <w:pStyle w:val="NoSpacing"/>
        <w:rPr>
          <w:lang w:val="en-PK"/>
        </w:rPr>
      </w:pPr>
    </w:p>
    <w:p w14:paraId="3E24FF4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continue...";</w:t>
      </w:r>
    </w:p>
    <w:p w14:paraId="2C635D0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7AF5B661" w14:textId="77777777" w:rsidR="009B65B9" w:rsidRPr="009B65B9" w:rsidRDefault="009B65B9" w:rsidP="009B65B9">
      <w:pPr>
        <w:pStyle w:val="NoSpacing"/>
        <w:rPr>
          <w:lang w:val="en-PK"/>
        </w:rPr>
      </w:pPr>
      <w:r w:rsidRPr="009B65B9">
        <w:rPr>
          <w:lang w:val="en-PK"/>
        </w:rPr>
        <w:t>}</w:t>
      </w:r>
    </w:p>
    <w:p w14:paraId="3F628E57" w14:textId="77777777" w:rsidR="009B65B9" w:rsidRPr="009B65B9" w:rsidRDefault="009B65B9" w:rsidP="009B65B9">
      <w:pPr>
        <w:pStyle w:val="NoSpacing"/>
        <w:rPr>
          <w:lang w:val="en-PK"/>
        </w:rPr>
      </w:pPr>
    </w:p>
    <w:p w14:paraId="42FB770C" w14:textId="77777777" w:rsidR="009B65B9" w:rsidRPr="009B65B9" w:rsidRDefault="009B65B9" w:rsidP="009B65B9">
      <w:pPr>
        <w:pStyle w:val="NoSpacing"/>
        <w:rPr>
          <w:lang w:val="en-PK"/>
        </w:rPr>
      </w:pPr>
      <w:r w:rsidRPr="009B65B9">
        <w:rPr>
          <w:lang w:val="en-PK"/>
        </w:rPr>
        <w:t>// ============================================================</w:t>
      </w:r>
    </w:p>
    <w:p w14:paraId="4412E039" w14:textId="77777777" w:rsidR="009B65B9" w:rsidRPr="009B65B9" w:rsidRDefault="009B65B9" w:rsidP="009B65B9">
      <w:pPr>
        <w:pStyle w:val="NoSpacing"/>
        <w:rPr>
          <w:lang w:val="en-PK"/>
        </w:rPr>
      </w:pPr>
      <w:r w:rsidRPr="009B65B9">
        <w:rPr>
          <w:lang w:val="en-PK"/>
        </w:rPr>
        <w:t>//              CUSTOMER: Adopt a pet</w:t>
      </w:r>
    </w:p>
    <w:p w14:paraId="2330D4E2" w14:textId="77777777" w:rsidR="009B65B9" w:rsidRPr="009B65B9" w:rsidRDefault="009B65B9" w:rsidP="009B65B9">
      <w:pPr>
        <w:pStyle w:val="NoSpacing"/>
        <w:rPr>
          <w:lang w:val="en-PK"/>
        </w:rPr>
      </w:pPr>
      <w:r w:rsidRPr="009B65B9">
        <w:rPr>
          <w:lang w:val="en-PK"/>
        </w:rPr>
        <w:t>// ============================================================</w:t>
      </w:r>
    </w:p>
    <w:p w14:paraId="2363A457"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customerAdoptPet</w:t>
      </w:r>
      <w:proofErr w:type="spellEnd"/>
      <w:r w:rsidRPr="009B65B9">
        <w:rPr>
          <w:lang w:val="en-PK"/>
        </w:rPr>
        <w:t>(</w:t>
      </w:r>
      <w:proofErr w:type="gramEnd"/>
      <w:r w:rsidRPr="009B65B9">
        <w:rPr>
          <w:lang w:val="en-PK"/>
        </w:rPr>
        <w:t>)</w:t>
      </w:r>
    </w:p>
    <w:p w14:paraId="40A466F6" w14:textId="77777777" w:rsidR="009B65B9" w:rsidRPr="009B65B9" w:rsidRDefault="009B65B9" w:rsidP="009B65B9">
      <w:pPr>
        <w:pStyle w:val="NoSpacing"/>
        <w:rPr>
          <w:lang w:val="en-PK"/>
        </w:rPr>
      </w:pPr>
      <w:r w:rsidRPr="009B65B9">
        <w:rPr>
          <w:lang w:val="en-PK"/>
        </w:rPr>
        <w:t>{</w:t>
      </w:r>
    </w:p>
    <w:p w14:paraId="7E0EBE89"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16B07F7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0C15B44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Adopting Pets             \n";</w:t>
      </w:r>
    </w:p>
    <w:p w14:paraId="37B27B7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55372C0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"Enter the </w:t>
      </w:r>
      <w:proofErr w:type="gramStart"/>
      <w:r w:rsidRPr="009B65B9">
        <w:rPr>
          <w:lang w:val="en-PK"/>
        </w:rPr>
        <w:t>pet</w:t>
      </w:r>
      <w:proofErr w:type="gramEnd"/>
      <w:r w:rsidRPr="009B65B9">
        <w:rPr>
          <w:lang w:val="en-PK"/>
        </w:rPr>
        <w:t xml:space="preserve"> name you want to adopt: ";</w:t>
      </w:r>
    </w:p>
    <w:p w14:paraId="40A0809A"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adoptName</w:t>
      </w:r>
      <w:proofErr w:type="spellEnd"/>
      <w:r w:rsidRPr="009B65B9">
        <w:rPr>
          <w:lang w:val="en-PK"/>
        </w:rPr>
        <w:t>;</w:t>
      </w:r>
    </w:p>
    <w:p w14:paraId="6872640B"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cin.ignore</w:t>
      </w:r>
      <w:proofErr w:type="spellEnd"/>
      <w:proofErr w:type="gramEnd"/>
      <w:r w:rsidRPr="009B65B9">
        <w:rPr>
          <w:lang w:val="en-PK"/>
        </w:rPr>
        <w:t>();</w:t>
      </w:r>
    </w:p>
    <w:p w14:paraId="0774DA82"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adoptName</w:t>
      </w:r>
      <w:proofErr w:type="spellEnd"/>
      <w:r w:rsidRPr="009B65B9">
        <w:rPr>
          <w:lang w:val="en-PK"/>
        </w:rPr>
        <w:t>);</w:t>
      </w:r>
    </w:p>
    <w:p w14:paraId="28EF5EE8" w14:textId="77777777" w:rsidR="009B65B9" w:rsidRPr="009B65B9" w:rsidRDefault="009B65B9" w:rsidP="009B65B9">
      <w:pPr>
        <w:pStyle w:val="NoSpacing"/>
        <w:rPr>
          <w:lang w:val="en-PK"/>
        </w:rPr>
      </w:pPr>
    </w:p>
    <w:p w14:paraId="0218AE2C" w14:textId="77777777" w:rsidR="009B65B9" w:rsidRPr="009B65B9" w:rsidRDefault="009B65B9" w:rsidP="009B65B9">
      <w:pPr>
        <w:pStyle w:val="NoSpacing"/>
        <w:rPr>
          <w:lang w:val="en-PK"/>
        </w:rPr>
      </w:pPr>
      <w:r w:rsidRPr="009B65B9">
        <w:rPr>
          <w:lang w:val="en-PK"/>
        </w:rPr>
        <w:t xml:space="preserve">    bool </w:t>
      </w:r>
      <w:proofErr w:type="spellStart"/>
      <w:r w:rsidRPr="009B65B9">
        <w:rPr>
          <w:lang w:val="en-PK"/>
        </w:rPr>
        <w:t>isFound</w:t>
      </w:r>
      <w:proofErr w:type="spellEnd"/>
      <w:r w:rsidRPr="009B65B9">
        <w:rPr>
          <w:lang w:val="en-PK"/>
        </w:rPr>
        <w:t xml:space="preserve"> = false;</w:t>
      </w:r>
    </w:p>
    <w:p w14:paraId="07DE70D4" w14:textId="77777777" w:rsidR="009B65B9" w:rsidRPr="009B65B9" w:rsidRDefault="009B65B9" w:rsidP="009B65B9">
      <w:pPr>
        <w:pStyle w:val="NoSpacing"/>
        <w:rPr>
          <w:lang w:val="en-PK"/>
        </w:rPr>
      </w:pPr>
      <w:r w:rsidRPr="009B65B9">
        <w:rPr>
          <w:lang w:val="en-PK"/>
        </w:rPr>
        <w:t xml:space="preserve">    int </w:t>
      </w:r>
      <w:proofErr w:type="spellStart"/>
      <w:r w:rsidRPr="009B65B9">
        <w:rPr>
          <w:lang w:val="en-PK"/>
        </w:rPr>
        <w:t>found_index</w:t>
      </w:r>
      <w:proofErr w:type="spellEnd"/>
      <w:r w:rsidRPr="009B65B9">
        <w:rPr>
          <w:lang w:val="en-PK"/>
        </w:rPr>
        <w:t xml:space="preserve"> = -1;</w:t>
      </w:r>
    </w:p>
    <w:p w14:paraId="7B9B3A40" w14:textId="77777777" w:rsidR="009B65B9" w:rsidRPr="009B65B9" w:rsidRDefault="009B65B9" w:rsidP="009B65B9">
      <w:pPr>
        <w:pStyle w:val="NoSpacing"/>
        <w:rPr>
          <w:lang w:val="en-PK"/>
        </w:rPr>
      </w:pPr>
    </w:p>
    <w:p w14:paraId="0D1693CB" w14:textId="77777777" w:rsidR="009B65B9" w:rsidRPr="009B65B9" w:rsidRDefault="009B65B9" w:rsidP="009B65B9">
      <w:pPr>
        <w:pStyle w:val="NoSpacing"/>
        <w:rPr>
          <w:lang w:val="en-PK"/>
        </w:rPr>
      </w:pPr>
      <w:r w:rsidRPr="009B65B9">
        <w:rPr>
          <w:lang w:val="en-PK"/>
        </w:rPr>
        <w:t xml:space="preserve">    for (int </w:t>
      </w:r>
      <w:proofErr w:type="spellStart"/>
      <w:r w:rsidRPr="009B65B9">
        <w:rPr>
          <w:lang w:val="en-PK"/>
        </w:rPr>
        <w:t>i</w:t>
      </w:r>
      <w:proofErr w:type="spellEnd"/>
      <w:r w:rsidRPr="009B65B9">
        <w:rPr>
          <w:lang w:val="en-PK"/>
        </w:rPr>
        <w:t xml:space="preserve"> = 0; </w:t>
      </w:r>
      <w:proofErr w:type="spellStart"/>
      <w:r w:rsidRPr="009B65B9">
        <w:rPr>
          <w:lang w:val="en-PK"/>
        </w:rPr>
        <w:t>i</w:t>
      </w:r>
      <w:proofErr w:type="spellEnd"/>
      <w:r w:rsidRPr="009B65B9">
        <w:rPr>
          <w:lang w:val="en-PK"/>
        </w:rPr>
        <w:t xml:space="preserve"> &lt; </w:t>
      </w:r>
      <w:proofErr w:type="spellStart"/>
      <w:r w:rsidRPr="009B65B9">
        <w:rPr>
          <w:lang w:val="en-PK"/>
        </w:rPr>
        <w:t>petCount</w:t>
      </w:r>
      <w:proofErr w:type="spellEnd"/>
      <w:r w:rsidRPr="009B65B9">
        <w:rPr>
          <w:lang w:val="en-PK"/>
        </w:rPr>
        <w:t xml:space="preserve">; </w:t>
      </w:r>
      <w:proofErr w:type="spellStart"/>
      <w:r w:rsidRPr="009B65B9">
        <w:rPr>
          <w:lang w:val="en-PK"/>
        </w:rPr>
        <w:t>i</w:t>
      </w:r>
      <w:proofErr w:type="spellEnd"/>
      <w:r w:rsidRPr="009B65B9">
        <w:rPr>
          <w:lang w:val="en-PK"/>
        </w:rPr>
        <w:t>++)</w:t>
      </w:r>
    </w:p>
    <w:p w14:paraId="36308254" w14:textId="77777777" w:rsidR="009B65B9" w:rsidRPr="009B65B9" w:rsidRDefault="009B65B9" w:rsidP="009B65B9">
      <w:pPr>
        <w:pStyle w:val="NoSpacing"/>
        <w:rPr>
          <w:lang w:val="en-PK"/>
        </w:rPr>
      </w:pPr>
      <w:r w:rsidRPr="009B65B9">
        <w:rPr>
          <w:lang w:val="en-PK"/>
        </w:rPr>
        <w:t>    {</w:t>
      </w:r>
    </w:p>
    <w:p w14:paraId="7E04911A" w14:textId="77777777" w:rsidR="009B65B9" w:rsidRPr="009B65B9" w:rsidRDefault="009B65B9" w:rsidP="009B65B9">
      <w:pPr>
        <w:pStyle w:val="NoSpacing"/>
        <w:rPr>
          <w:lang w:val="en-PK"/>
        </w:rPr>
      </w:pPr>
      <w:r w:rsidRPr="009B65B9">
        <w:rPr>
          <w:lang w:val="en-PK"/>
        </w:rPr>
        <w:t>        if (</w:t>
      </w:r>
      <w:proofErr w:type="spellStart"/>
      <w:r w:rsidRPr="009B65B9">
        <w:rPr>
          <w:lang w:val="en-PK"/>
        </w:rPr>
        <w:t>toLower</w:t>
      </w:r>
      <w:proofErr w:type="spellEnd"/>
      <w:r w:rsidRPr="009B65B9">
        <w:rPr>
          <w:lang w:val="en-PK"/>
        </w:rPr>
        <w:t>(</w:t>
      </w:r>
      <w:proofErr w:type="spellStart"/>
      <w:r w:rsidRPr="009B65B9">
        <w:rPr>
          <w:lang w:val="en-PK"/>
        </w:rPr>
        <w:t>petNames</w:t>
      </w:r>
      <w:proofErr w:type="spellEnd"/>
      <w:r w:rsidRPr="009B65B9">
        <w:rPr>
          <w:lang w:val="en-PK"/>
        </w:rPr>
        <w:t>[</w:t>
      </w:r>
      <w:proofErr w:type="spellStart"/>
      <w:r w:rsidRPr="009B65B9">
        <w:rPr>
          <w:lang w:val="en-PK"/>
        </w:rPr>
        <w:t>i</w:t>
      </w:r>
      <w:proofErr w:type="spellEnd"/>
      <w:r w:rsidRPr="009B65B9">
        <w:rPr>
          <w:lang w:val="en-PK"/>
        </w:rPr>
        <w:t xml:space="preserve">]) == </w:t>
      </w:r>
      <w:proofErr w:type="spellStart"/>
      <w:r w:rsidRPr="009B65B9">
        <w:rPr>
          <w:lang w:val="en-PK"/>
        </w:rPr>
        <w:t>toLower</w:t>
      </w:r>
      <w:proofErr w:type="spellEnd"/>
      <w:r w:rsidRPr="009B65B9">
        <w:rPr>
          <w:lang w:val="en-PK"/>
        </w:rPr>
        <w:t>(</w:t>
      </w:r>
      <w:proofErr w:type="spellStart"/>
      <w:r w:rsidRPr="009B65B9">
        <w:rPr>
          <w:lang w:val="en-PK"/>
        </w:rPr>
        <w:t>adoptName</w:t>
      </w:r>
      <w:proofErr w:type="spellEnd"/>
      <w:r w:rsidRPr="009B65B9">
        <w:rPr>
          <w:lang w:val="en-PK"/>
        </w:rPr>
        <w:t>))</w:t>
      </w:r>
    </w:p>
    <w:p w14:paraId="103F8251" w14:textId="77777777" w:rsidR="009B65B9" w:rsidRPr="009B65B9" w:rsidRDefault="009B65B9" w:rsidP="009B65B9">
      <w:pPr>
        <w:pStyle w:val="NoSpacing"/>
        <w:rPr>
          <w:lang w:val="en-PK"/>
        </w:rPr>
      </w:pPr>
      <w:r w:rsidRPr="009B65B9">
        <w:rPr>
          <w:lang w:val="en-PK"/>
        </w:rPr>
        <w:t>        {</w:t>
      </w:r>
    </w:p>
    <w:p w14:paraId="6F77183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FIXED Fee for </w:t>
      </w:r>
      <w:proofErr w:type="gramStart"/>
      <w:r w:rsidRPr="009B65B9">
        <w:rPr>
          <w:lang w:val="en-PK"/>
        </w:rPr>
        <w:t>Adoption :</w:t>
      </w:r>
      <w:proofErr w:type="gramEnd"/>
      <w:r w:rsidRPr="009B65B9">
        <w:rPr>
          <w:lang w:val="en-PK"/>
        </w:rPr>
        <w:t xml:space="preserve"> " &lt;&lt; </w:t>
      </w:r>
      <w:proofErr w:type="spellStart"/>
      <w:r w:rsidRPr="009B65B9">
        <w:rPr>
          <w:lang w:val="en-PK"/>
        </w:rPr>
        <w:t>fixFeeForAdoption</w:t>
      </w:r>
      <w:proofErr w:type="spellEnd"/>
      <w:r w:rsidRPr="009B65B9">
        <w:rPr>
          <w:lang w:val="en-PK"/>
        </w:rPr>
        <w:t xml:space="preserve"> &lt;&lt; "\n";</w:t>
      </w:r>
    </w:p>
    <w:p w14:paraId="46E9F2E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Record of " &lt;&lt; </w:t>
      </w:r>
      <w:proofErr w:type="spellStart"/>
      <w:r w:rsidRPr="009B65B9">
        <w:rPr>
          <w:lang w:val="en-PK"/>
        </w:rPr>
        <w:t>adoptName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1818E68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displayPetRecord</w:t>
      </w:r>
      <w:proofErr w:type="spellEnd"/>
      <w:r w:rsidRPr="009B65B9">
        <w:rPr>
          <w:lang w:val="en-PK"/>
        </w:rPr>
        <w:t>(</w:t>
      </w:r>
      <w:proofErr w:type="spellStart"/>
      <w:r w:rsidRPr="009B65B9">
        <w:rPr>
          <w:lang w:val="en-PK"/>
        </w:rPr>
        <w:t>i</w:t>
      </w:r>
      <w:proofErr w:type="spellEnd"/>
      <w:r w:rsidRPr="009B65B9">
        <w:rPr>
          <w:lang w:val="en-PK"/>
        </w:rPr>
        <w:t>);</w:t>
      </w:r>
    </w:p>
    <w:p w14:paraId="0E50BBF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isFound</w:t>
      </w:r>
      <w:proofErr w:type="spellEnd"/>
      <w:r w:rsidRPr="009B65B9">
        <w:rPr>
          <w:lang w:val="en-PK"/>
        </w:rPr>
        <w:t xml:space="preserve"> = true;</w:t>
      </w:r>
    </w:p>
    <w:p w14:paraId="4A487E7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found_index</w:t>
      </w:r>
      <w:proofErr w:type="spellEnd"/>
      <w:r w:rsidRPr="009B65B9">
        <w:rPr>
          <w:lang w:val="en-PK"/>
        </w:rPr>
        <w:t xml:space="preserve"> = </w:t>
      </w:r>
      <w:proofErr w:type="spellStart"/>
      <w:r w:rsidRPr="009B65B9">
        <w:rPr>
          <w:lang w:val="en-PK"/>
        </w:rPr>
        <w:t>i</w:t>
      </w:r>
      <w:proofErr w:type="spellEnd"/>
      <w:r w:rsidRPr="009B65B9">
        <w:rPr>
          <w:lang w:val="en-PK"/>
        </w:rPr>
        <w:t>;</w:t>
      </w:r>
    </w:p>
    <w:p w14:paraId="5A27DBB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4623EDF1"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6B6C0BD1"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2B0E45E4" w14:textId="77777777" w:rsidR="009B65B9" w:rsidRPr="009B65B9" w:rsidRDefault="009B65B9" w:rsidP="009B65B9">
      <w:pPr>
        <w:pStyle w:val="NoSpacing"/>
        <w:rPr>
          <w:lang w:val="en-PK"/>
        </w:rPr>
      </w:pPr>
    </w:p>
    <w:p w14:paraId="5D9C0422" w14:textId="77777777" w:rsidR="009B65B9" w:rsidRPr="009B65B9" w:rsidRDefault="009B65B9" w:rsidP="009B65B9">
      <w:pPr>
        <w:pStyle w:val="NoSpacing"/>
        <w:rPr>
          <w:lang w:val="en-PK"/>
        </w:rPr>
      </w:pPr>
      <w:r w:rsidRPr="009B65B9">
        <w:rPr>
          <w:lang w:val="en-PK"/>
        </w:rPr>
        <w:lastRenderedPageBreak/>
        <w:t>            // Confirm payment</w:t>
      </w:r>
    </w:p>
    <w:p w14:paraId="4557710E"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confirmationMsg</w:t>
      </w:r>
      <w:proofErr w:type="spellEnd"/>
      <w:r w:rsidRPr="009B65B9">
        <w:rPr>
          <w:lang w:val="en-PK"/>
        </w:rPr>
        <w:t>;</w:t>
      </w:r>
    </w:p>
    <w:p w14:paraId="469904B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"Confirm Payment Of " &lt;&lt; </w:t>
      </w:r>
      <w:proofErr w:type="spellStart"/>
      <w:r w:rsidRPr="009B65B9">
        <w:rPr>
          <w:lang w:val="en-PK"/>
        </w:rPr>
        <w:t>fixFeeForAdoption</w:t>
      </w:r>
      <w:proofErr w:type="spellEnd"/>
      <w:r w:rsidRPr="009B65B9">
        <w:rPr>
          <w:lang w:val="en-PK"/>
        </w:rPr>
        <w:t xml:space="preserve"> &lt;&lt; " for Adopting " &lt;&lt; </w:t>
      </w:r>
      <w:proofErr w:type="spellStart"/>
      <w:r w:rsidRPr="009B65B9">
        <w:rPr>
          <w:lang w:val="en-PK"/>
        </w:rPr>
        <w:t>petNames</w:t>
      </w:r>
      <w:proofErr w:type="spellEnd"/>
      <w:r w:rsidRPr="009B65B9">
        <w:rPr>
          <w:lang w:val="en-PK"/>
        </w:rPr>
        <w:t>[</w:t>
      </w:r>
      <w:proofErr w:type="spellStart"/>
      <w:r w:rsidRPr="009B65B9">
        <w:rPr>
          <w:lang w:val="en-PK"/>
        </w:rPr>
        <w:t>found_index</w:t>
      </w:r>
      <w:proofErr w:type="spellEnd"/>
      <w:r w:rsidRPr="009B65B9">
        <w:rPr>
          <w:lang w:val="en-PK"/>
        </w:rPr>
        <w:t xml:space="preserve">] &lt;&lt; </w:t>
      </w:r>
      <w:proofErr w:type="gramStart"/>
      <w:r w:rsidRPr="009B65B9">
        <w:rPr>
          <w:lang w:val="en-PK"/>
        </w:rPr>
        <w:t>" ?</w:t>
      </w:r>
      <w:proofErr w:type="gramEnd"/>
      <w:r w:rsidRPr="009B65B9">
        <w:rPr>
          <w:lang w:val="en-PK"/>
        </w:rPr>
        <w:t>(yes/no</w:t>
      </w:r>
      <w:proofErr w:type="gramStart"/>
      <w:r w:rsidRPr="009B65B9">
        <w:rPr>
          <w:lang w:val="en-PK"/>
        </w:rPr>
        <w:t>) :</w:t>
      </w:r>
      <w:proofErr w:type="gramEnd"/>
      <w:r w:rsidRPr="009B65B9">
        <w:rPr>
          <w:lang w:val="en-PK"/>
        </w:rPr>
        <w:t xml:space="preserve"> ";</w:t>
      </w:r>
    </w:p>
    <w:p w14:paraId="7756F07D"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getline</w:t>
      </w:r>
      <w:proofErr w:type="spellEnd"/>
      <w:r w:rsidRPr="009B65B9">
        <w:rPr>
          <w:lang w:val="en-PK"/>
        </w:rPr>
        <w:t>(</w:t>
      </w:r>
      <w:proofErr w:type="spellStart"/>
      <w:proofErr w:type="gramEnd"/>
      <w:r w:rsidRPr="009B65B9">
        <w:rPr>
          <w:lang w:val="en-PK"/>
        </w:rPr>
        <w:t>cin</w:t>
      </w:r>
      <w:proofErr w:type="spellEnd"/>
      <w:r w:rsidRPr="009B65B9">
        <w:rPr>
          <w:lang w:val="en-PK"/>
        </w:rPr>
        <w:t xml:space="preserve">, </w:t>
      </w:r>
      <w:proofErr w:type="spellStart"/>
      <w:r w:rsidRPr="009B65B9">
        <w:rPr>
          <w:lang w:val="en-PK"/>
        </w:rPr>
        <w:t>confirmationMsg</w:t>
      </w:r>
      <w:proofErr w:type="spellEnd"/>
      <w:r w:rsidRPr="009B65B9">
        <w:rPr>
          <w:lang w:val="en-PK"/>
        </w:rPr>
        <w:t>);</w:t>
      </w:r>
    </w:p>
    <w:p w14:paraId="5D54EFF5" w14:textId="77777777" w:rsidR="009B65B9" w:rsidRPr="009B65B9" w:rsidRDefault="009B65B9" w:rsidP="009B65B9">
      <w:pPr>
        <w:pStyle w:val="NoSpacing"/>
        <w:rPr>
          <w:lang w:val="en-PK"/>
        </w:rPr>
      </w:pPr>
    </w:p>
    <w:p w14:paraId="1E867049" w14:textId="77777777" w:rsidR="009B65B9" w:rsidRPr="009B65B9" w:rsidRDefault="009B65B9" w:rsidP="009B65B9">
      <w:pPr>
        <w:pStyle w:val="NoSpacing"/>
        <w:rPr>
          <w:lang w:val="en-PK"/>
        </w:rPr>
      </w:pPr>
      <w:r w:rsidRPr="009B65B9">
        <w:rPr>
          <w:lang w:val="en-PK"/>
        </w:rPr>
        <w:t>            if (</w:t>
      </w:r>
      <w:proofErr w:type="spellStart"/>
      <w:r w:rsidRPr="009B65B9">
        <w:rPr>
          <w:lang w:val="en-PK"/>
        </w:rPr>
        <w:t>confirmationMsg</w:t>
      </w:r>
      <w:proofErr w:type="spellEnd"/>
      <w:r w:rsidRPr="009B65B9">
        <w:rPr>
          <w:lang w:val="en-PK"/>
        </w:rPr>
        <w:t xml:space="preserve"> == "yes")</w:t>
      </w:r>
    </w:p>
    <w:p w14:paraId="268E51AD" w14:textId="77777777" w:rsidR="009B65B9" w:rsidRPr="009B65B9" w:rsidRDefault="009B65B9" w:rsidP="009B65B9">
      <w:pPr>
        <w:pStyle w:val="NoSpacing"/>
        <w:rPr>
          <w:lang w:val="en-PK"/>
        </w:rPr>
      </w:pPr>
      <w:r w:rsidRPr="009B65B9">
        <w:rPr>
          <w:lang w:val="en-PK"/>
        </w:rPr>
        <w:t>            {</w:t>
      </w:r>
    </w:p>
    <w:p w14:paraId="3CE0135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totalAdoptedMoney</w:t>
      </w:r>
      <w:proofErr w:type="spellEnd"/>
      <w:r w:rsidRPr="009B65B9">
        <w:rPr>
          <w:lang w:val="en-PK"/>
        </w:rPr>
        <w:t xml:space="preserve"> = </w:t>
      </w:r>
      <w:proofErr w:type="spellStart"/>
      <w:r w:rsidRPr="009B65B9">
        <w:rPr>
          <w:lang w:val="en-PK"/>
        </w:rPr>
        <w:t>totalAdoptedMoney</w:t>
      </w:r>
      <w:proofErr w:type="spellEnd"/>
      <w:r w:rsidRPr="009B65B9">
        <w:rPr>
          <w:lang w:val="en-PK"/>
        </w:rPr>
        <w:t xml:space="preserve"> + </w:t>
      </w:r>
      <w:proofErr w:type="spellStart"/>
      <w:r w:rsidRPr="009B65B9">
        <w:rPr>
          <w:lang w:val="en-PK"/>
        </w:rPr>
        <w:t>fixFeeForAdoption</w:t>
      </w:r>
      <w:proofErr w:type="spellEnd"/>
      <w:r w:rsidRPr="009B65B9">
        <w:rPr>
          <w:lang w:val="en-PK"/>
        </w:rPr>
        <w:t>;</w:t>
      </w:r>
    </w:p>
    <w:p w14:paraId="7B51F07A"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addHistory</w:t>
      </w:r>
      <w:proofErr w:type="spellEnd"/>
      <w:r w:rsidRPr="009B65B9">
        <w:rPr>
          <w:lang w:val="en-PK"/>
        </w:rPr>
        <w:t>(</w:t>
      </w:r>
      <w:proofErr w:type="gramEnd"/>
      <w:r w:rsidRPr="009B65B9">
        <w:rPr>
          <w:lang w:val="en-PK"/>
        </w:rPr>
        <w:t xml:space="preserve">"Adoption", </w:t>
      </w:r>
      <w:proofErr w:type="spellStart"/>
      <w:r w:rsidRPr="009B65B9">
        <w:rPr>
          <w:lang w:val="en-PK"/>
        </w:rPr>
        <w:t>fixFeeForAdoption</w:t>
      </w:r>
      <w:proofErr w:type="spellEnd"/>
      <w:r w:rsidRPr="009B65B9">
        <w:rPr>
          <w:lang w:val="en-PK"/>
        </w:rPr>
        <w:t xml:space="preserve">, "Adopted: " + </w:t>
      </w:r>
      <w:proofErr w:type="spellStart"/>
      <w:r w:rsidRPr="009B65B9">
        <w:rPr>
          <w:lang w:val="en-PK"/>
        </w:rPr>
        <w:t>adoptName</w:t>
      </w:r>
      <w:proofErr w:type="spellEnd"/>
      <w:r w:rsidRPr="009B65B9">
        <w:rPr>
          <w:lang w:val="en-PK"/>
        </w:rPr>
        <w:t>); // record in history</w:t>
      </w:r>
    </w:p>
    <w:p w14:paraId="1183614C" w14:textId="77777777" w:rsidR="009B65B9" w:rsidRPr="009B65B9" w:rsidRDefault="009B65B9" w:rsidP="009B65B9">
      <w:pPr>
        <w:pStyle w:val="NoSpacing"/>
        <w:rPr>
          <w:lang w:val="en-PK"/>
        </w:rPr>
      </w:pPr>
    </w:p>
    <w:p w14:paraId="7838668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26C1C1D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Adopting Pets             \n";</w:t>
      </w:r>
    </w:p>
    <w:p w14:paraId="7236913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326F21E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n  Congratulations</w:t>
      </w:r>
      <w:proofErr w:type="gramEnd"/>
      <w:r w:rsidRPr="009B65B9">
        <w:rPr>
          <w:lang w:val="en-PK"/>
        </w:rPr>
        <w:t xml:space="preserve"> on Adopting " &lt;&lt; </w:t>
      </w:r>
      <w:proofErr w:type="spellStart"/>
      <w:r w:rsidRPr="009B65B9">
        <w:rPr>
          <w:lang w:val="en-PK"/>
        </w:rPr>
        <w:t>adoptName</w:t>
      </w:r>
      <w:proofErr w:type="spellEnd"/>
      <w:r w:rsidRPr="009B65B9">
        <w:rPr>
          <w:lang w:val="en-PK"/>
        </w:rPr>
        <w:t xml:space="preserve"> &lt;&lt; " It's " &lt;&lt; </w:t>
      </w:r>
      <w:proofErr w:type="spellStart"/>
      <w:r w:rsidRPr="009B65B9">
        <w:rPr>
          <w:lang w:val="en-PK"/>
        </w:rPr>
        <w:t>petTraits</w:t>
      </w:r>
      <w:proofErr w:type="spellEnd"/>
      <w:r w:rsidRPr="009B65B9">
        <w:rPr>
          <w:lang w:val="en-PK"/>
        </w:rPr>
        <w:t>[</w:t>
      </w:r>
      <w:proofErr w:type="spellStart"/>
      <w:r w:rsidRPr="009B65B9">
        <w:rPr>
          <w:lang w:val="en-PK"/>
        </w:rPr>
        <w:t>found_index</w:t>
      </w:r>
      <w:proofErr w:type="spellEnd"/>
      <w:r w:rsidRPr="009B65B9">
        <w:rPr>
          <w:lang w:val="en-PK"/>
        </w:rPr>
        <w:t>] &lt;&lt; " \n We are sure it will be Frank with you right after!!";</w:t>
      </w:r>
    </w:p>
    <w:p w14:paraId="6C74C394" w14:textId="77777777" w:rsidR="009B65B9" w:rsidRPr="009B65B9" w:rsidRDefault="009B65B9" w:rsidP="009B65B9">
      <w:pPr>
        <w:pStyle w:val="NoSpacing"/>
        <w:rPr>
          <w:lang w:val="en-PK"/>
        </w:rPr>
      </w:pPr>
    </w:p>
    <w:p w14:paraId="5680001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removePetAt</w:t>
      </w:r>
      <w:proofErr w:type="spellEnd"/>
      <w:r w:rsidRPr="009B65B9">
        <w:rPr>
          <w:lang w:val="en-PK"/>
        </w:rPr>
        <w:t>(</w:t>
      </w:r>
      <w:proofErr w:type="spellStart"/>
      <w:r w:rsidRPr="009B65B9">
        <w:rPr>
          <w:lang w:val="en-PK"/>
        </w:rPr>
        <w:t>found_index</w:t>
      </w:r>
      <w:proofErr w:type="spellEnd"/>
      <w:r w:rsidRPr="009B65B9">
        <w:rPr>
          <w:lang w:val="en-PK"/>
        </w:rPr>
        <w:t>); // adopting = removing from shelter</w:t>
      </w:r>
    </w:p>
    <w:p w14:paraId="07909853" w14:textId="77777777" w:rsidR="009B65B9" w:rsidRPr="009B65B9" w:rsidRDefault="009B65B9" w:rsidP="009B65B9">
      <w:pPr>
        <w:pStyle w:val="NoSpacing"/>
        <w:rPr>
          <w:lang w:val="en-PK"/>
        </w:rPr>
      </w:pPr>
      <w:r w:rsidRPr="009B65B9">
        <w:rPr>
          <w:lang w:val="en-PK"/>
        </w:rPr>
        <w:t>                break;</w:t>
      </w:r>
    </w:p>
    <w:p w14:paraId="51306871" w14:textId="77777777" w:rsidR="009B65B9" w:rsidRPr="009B65B9" w:rsidRDefault="009B65B9" w:rsidP="009B65B9">
      <w:pPr>
        <w:pStyle w:val="NoSpacing"/>
        <w:rPr>
          <w:lang w:val="en-PK"/>
        </w:rPr>
      </w:pPr>
      <w:r w:rsidRPr="009B65B9">
        <w:rPr>
          <w:lang w:val="en-PK"/>
        </w:rPr>
        <w:t>            }</w:t>
      </w:r>
    </w:p>
    <w:p w14:paraId="49238B0C" w14:textId="77777777" w:rsidR="009B65B9" w:rsidRPr="009B65B9" w:rsidRDefault="009B65B9" w:rsidP="009B65B9">
      <w:pPr>
        <w:pStyle w:val="NoSpacing"/>
        <w:rPr>
          <w:lang w:val="en-PK"/>
        </w:rPr>
      </w:pPr>
      <w:r w:rsidRPr="009B65B9">
        <w:rPr>
          <w:lang w:val="en-PK"/>
        </w:rPr>
        <w:t>            else</w:t>
      </w:r>
    </w:p>
    <w:p w14:paraId="739A1696" w14:textId="77777777" w:rsidR="009B65B9" w:rsidRPr="009B65B9" w:rsidRDefault="009B65B9" w:rsidP="009B65B9">
      <w:pPr>
        <w:pStyle w:val="NoSpacing"/>
        <w:rPr>
          <w:lang w:val="en-PK"/>
        </w:rPr>
      </w:pPr>
      <w:r w:rsidRPr="009B65B9">
        <w:rPr>
          <w:lang w:val="en-PK"/>
        </w:rPr>
        <w:t>            {</w:t>
      </w:r>
    </w:p>
    <w:p w14:paraId="7961606A" w14:textId="77777777" w:rsidR="009B65B9" w:rsidRPr="009B65B9" w:rsidRDefault="009B65B9" w:rsidP="009B65B9">
      <w:pPr>
        <w:pStyle w:val="NoSpacing"/>
        <w:rPr>
          <w:lang w:val="en-PK"/>
        </w:rPr>
      </w:pPr>
      <w:r w:rsidRPr="009B65B9">
        <w:rPr>
          <w:lang w:val="en-PK"/>
        </w:rPr>
        <w:t>                break;</w:t>
      </w:r>
    </w:p>
    <w:p w14:paraId="27BCC050" w14:textId="77777777" w:rsidR="009B65B9" w:rsidRPr="009B65B9" w:rsidRDefault="009B65B9" w:rsidP="009B65B9">
      <w:pPr>
        <w:pStyle w:val="NoSpacing"/>
        <w:rPr>
          <w:lang w:val="en-PK"/>
        </w:rPr>
      </w:pPr>
      <w:r w:rsidRPr="009B65B9">
        <w:rPr>
          <w:lang w:val="en-PK"/>
        </w:rPr>
        <w:t>            }</w:t>
      </w:r>
    </w:p>
    <w:p w14:paraId="0F2A9601" w14:textId="77777777" w:rsidR="009B65B9" w:rsidRPr="009B65B9" w:rsidRDefault="009B65B9" w:rsidP="009B65B9">
      <w:pPr>
        <w:pStyle w:val="NoSpacing"/>
        <w:rPr>
          <w:lang w:val="en-PK"/>
        </w:rPr>
      </w:pPr>
      <w:r w:rsidRPr="009B65B9">
        <w:rPr>
          <w:lang w:val="en-PK"/>
        </w:rPr>
        <w:t>        }</w:t>
      </w:r>
    </w:p>
    <w:p w14:paraId="6FC96F24" w14:textId="77777777" w:rsidR="009B65B9" w:rsidRPr="009B65B9" w:rsidRDefault="009B65B9" w:rsidP="009B65B9">
      <w:pPr>
        <w:pStyle w:val="NoSpacing"/>
        <w:rPr>
          <w:lang w:val="en-PK"/>
        </w:rPr>
      </w:pPr>
      <w:r w:rsidRPr="009B65B9">
        <w:rPr>
          <w:lang w:val="en-PK"/>
        </w:rPr>
        <w:t>    }</w:t>
      </w:r>
    </w:p>
    <w:p w14:paraId="1DB99C8F"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w:t>
      </w:r>
      <w:proofErr w:type="spellStart"/>
      <w:r w:rsidRPr="009B65B9">
        <w:rPr>
          <w:lang w:val="en-PK"/>
        </w:rPr>
        <w:t>isFound</w:t>
      </w:r>
      <w:proofErr w:type="spellEnd"/>
      <w:proofErr w:type="gramEnd"/>
      <w:r w:rsidRPr="009B65B9">
        <w:rPr>
          <w:lang w:val="en-PK"/>
        </w:rPr>
        <w:t>)</w:t>
      </w:r>
    </w:p>
    <w:p w14:paraId="74B7E3C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"No record Found </w:t>
      </w:r>
      <w:proofErr w:type="gramStart"/>
      <w:r w:rsidRPr="009B65B9">
        <w:rPr>
          <w:lang w:val="en-PK"/>
        </w:rPr>
        <w:t>for :</w:t>
      </w:r>
      <w:proofErr w:type="gramEnd"/>
      <w:r w:rsidRPr="009B65B9">
        <w:rPr>
          <w:lang w:val="en-PK"/>
        </w:rPr>
        <w:t xml:space="preserve"> " &lt;&lt; </w:t>
      </w:r>
      <w:proofErr w:type="spellStart"/>
      <w:r w:rsidRPr="009B65B9">
        <w:rPr>
          <w:lang w:val="en-PK"/>
        </w:rPr>
        <w:t>adoptName</w:t>
      </w:r>
      <w:proofErr w:type="spellEnd"/>
      <w:r w:rsidRPr="009B65B9">
        <w:rPr>
          <w:lang w:val="en-PK"/>
        </w:rPr>
        <w:t xml:space="preserve"> &lt;&lt; </w:t>
      </w:r>
      <w:proofErr w:type="spellStart"/>
      <w:r w:rsidRPr="009B65B9">
        <w:rPr>
          <w:lang w:val="en-PK"/>
        </w:rPr>
        <w:t>endl</w:t>
      </w:r>
      <w:proofErr w:type="spellEnd"/>
      <w:r w:rsidRPr="009B65B9">
        <w:rPr>
          <w:lang w:val="en-PK"/>
        </w:rPr>
        <w:t>;</w:t>
      </w:r>
    </w:p>
    <w:p w14:paraId="4DA939BB" w14:textId="77777777" w:rsidR="009B65B9" w:rsidRPr="009B65B9" w:rsidRDefault="009B65B9" w:rsidP="009B65B9">
      <w:pPr>
        <w:pStyle w:val="NoSpacing"/>
        <w:rPr>
          <w:lang w:val="en-PK"/>
        </w:rPr>
      </w:pPr>
    </w:p>
    <w:p w14:paraId="701893D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nPress</w:t>
      </w:r>
      <w:proofErr w:type="spellEnd"/>
      <w:r w:rsidRPr="009B65B9">
        <w:rPr>
          <w:lang w:val="en-PK"/>
        </w:rPr>
        <w:t xml:space="preserve"> any key to return to Main Menu...";</w:t>
      </w:r>
    </w:p>
    <w:p w14:paraId="79EDC326"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316493CC"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A86D0D9" w14:textId="77777777" w:rsidR="009B65B9" w:rsidRPr="009B65B9" w:rsidRDefault="009B65B9" w:rsidP="009B65B9">
      <w:pPr>
        <w:pStyle w:val="NoSpacing"/>
        <w:rPr>
          <w:lang w:val="en-PK"/>
        </w:rPr>
      </w:pPr>
      <w:r w:rsidRPr="009B65B9">
        <w:rPr>
          <w:lang w:val="en-PK"/>
        </w:rPr>
        <w:t>}</w:t>
      </w:r>
    </w:p>
    <w:p w14:paraId="21070993" w14:textId="77777777" w:rsidR="009B65B9" w:rsidRPr="009B65B9" w:rsidRDefault="009B65B9" w:rsidP="009B65B9">
      <w:pPr>
        <w:pStyle w:val="NoSpacing"/>
        <w:rPr>
          <w:lang w:val="en-PK"/>
        </w:rPr>
      </w:pPr>
    </w:p>
    <w:p w14:paraId="2606FFE1" w14:textId="77777777" w:rsidR="009B65B9" w:rsidRPr="009B65B9" w:rsidRDefault="009B65B9" w:rsidP="009B65B9">
      <w:pPr>
        <w:pStyle w:val="NoSpacing"/>
        <w:rPr>
          <w:lang w:val="en-PK"/>
        </w:rPr>
      </w:pPr>
      <w:r w:rsidRPr="009B65B9">
        <w:rPr>
          <w:lang w:val="en-PK"/>
        </w:rPr>
        <w:t>// ============================================================</w:t>
      </w:r>
    </w:p>
    <w:p w14:paraId="75932C68" w14:textId="77777777" w:rsidR="009B65B9" w:rsidRPr="009B65B9" w:rsidRDefault="009B65B9" w:rsidP="009B65B9">
      <w:pPr>
        <w:pStyle w:val="NoSpacing"/>
        <w:rPr>
          <w:lang w:val="en-PK"/>
        </w:rPr>
      </w:pPr>
      <w:r w:rsidRPr="009B65B9">
        <w:rPr>
          <w:lang w:val="en-PK"/>
        </w:rPr>
        <w:t>//              CUSTOMER: Donate money from customer side</w:t>
      </w:r>
    </w:p>
    <w:p w14:paraId="2A1B9189" w14:textId="77777777" w:rsidR="009B65B9" w:rsidRPr="009B65B9" w:rsidRDefault="009B65B9" w:rsidP="009B65B9">
      <w:pPr>
        <w:pStyle w:val="NoSpacing"/>
        <w:rPr>
          <w:lang w:val="en-PK"/>
        </w:rPr>
      </w:pPr>
      <w:r w:rsidRPr="009B65B9">
        <w:rPr>
          <w:lang w:val="en-PK"/>
        </w:rPr>
        <w:t>// ============================================================</w:t>
      </w:r>
    </w:p>
    <w:p w14:paraId="7EAB0311"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customerDonateMoney</w:t>
      </w:r>
      <w:proofErr w:type="spellEnd"/>
      <w:r w:rsidRPr="009B65B9">
        <w:rPr>
          <w:lang w:val="en-PK"/>
        </w:rPr>
        <w:t>(</w:t>
      </w:r>
      <w:proofErr w:type="gramEnd"/>
      <w:r w:rsidRPr="009B65B9">
        <w:rPr>
          <w:lang w:val="en-PK"/>
        </w:rPr>
        <w:t>)</w:t>
      </w:r>
    </w:p>
    <w:p w14:paraId="01A19C44" w14:textId="77777777" w:rsidR="009B65B9" w:rsidRPr="009B65B9" w:rsidRDefault="009B65B9" w:rsidP="009B65B9">
      <w:pPr>
        <w:pStyle w:val="NoSpacing"/>
        <w:rPr>
          <w:lang w:val="en-PK"/>
        </w:rPr>
      </w:pPr>
      <w:r w:rsidRPr="009B65B9">
        <w:rPr>
          <w:lang w:val="en-PK"/>
        </w:rPr>
        <w:t>{</w:t>
      </w:r>
    </w:p>
    <w:p w14:paraId="2FF47E33"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519A256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w:t>
      </w:r>
    </w:p>
    <w:p w14:paraId="219A7CB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Donation Menu             \n";</w:t>
      </w:r>
    </w:p>
    <w:p w14:paraId="3EB00805"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"=====================================\n\n";</w:t>
      </w:r>
    </w:p>
    <w:p w14:paraId="02308BDA" w14:textId="77777777" w:rsidR="009B65B9" w:rsidRPr="009B65B9" w:rsidRDefault="009B65B9" w:rsidP="009B65B9">
      <w:pPr>
        <w:pStyle w:val="NoSpacing"/>
        <w:rPr>
          <w:lang w:val="en-PK"/>
        </w:rPr>
      </w:pPr>
      <w:r w:rsidRPr="009B65B9">
        <w:rPr>
          <w:lang w:val="en-PK"/>
        </w:rPr>
        <w:t xml:space="preserve">    double </w:t>
      </w:r>
      <w:proofErr w:type="spellStart"/>
      <w:r w:rsidRPr="009B65B9">
        <w:rPr>
          <w:lang w:val="en-PK"/>
        </w:rPr>
        <w:t>tempDonatedMoney</w:t>
      </w:r>
      <w:proofErr w:type="spellEnd"/>
      <w:r w:rsidRPr="009B65B9">
        <w:rPr>
          <w:lang w:val="en-PK"/>
        </w:rPr>
        <w:t>;</w:t>
      </w:r>
    </w:p>
    <w:p w14:paraId="1B71CA1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Enter amount of money to </w:t>
      </w:r>
      <w:proofErr w:type="gramStart"/>
      <w:r w:rsidRPr="009B65B9">
        <w:rPr>
          <w:lang w:val="en-PK"/>
        </w:rPr>
        <w:t>donate(</w:t>
      </w:r>
      <w:proofErr w:type="gramEnd"/>
      <w:r w:rsidRPr="009B65B9">
        <w:rPr>
          <w:lang w:val="en-PK"/>
        </w:rPr>
        <w:t>in PKR</w:t>
      </w:r>
      <w:proofErr w:type="gramStart"/>
      <w:r w:rsidRPr="009B65B9">
        <w:rPr>
          <w:lang w:val="en-PK"/>
        </w:rPr>
        <w:t>) :</w:t>
      </w:r>
      <w:proofErr w:type="gramEnd"/>
      <w:r w:rsidRPr="009B65B9">
        <w:rPr>
          <w:lang w:val="en-PK"/>
        </w:rPr>
        <w:t xml:space="preserve"> ";</w:t>
      </w:r>
    </w:p>
    <w:p w14:paraId="7763A2E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tempDonatedMoney</w:t>
      </w:r>
      <w:proofErr w:type="spellEnd"/>
      <w:r w:rsidRPr="009B65B9">
        <w:rPr>
          <w:lang w:val="en-PK"/>
        </w:rPr>
        <w:t>;</w:t>
      </w:r>
    </w:p>
    <w:p w14:paraId="446DB676" w14:textId="77777777" w:rsidR="009B65B9" w:rsidRPr="009B65B9" w:rsidRDefault="009B65B9" w:rsidP="009B65B9">
      <w:pPr>
        <w:pStyle w:val="NoSpacing"/>
        <w:rPr>
          <w:lang w:val="en-PK"/>
        </w:rPr>
      </w:pPr>
    </w:p>
    <w:p w14:paraId="3FFDA36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donatedMoney</w:t>
      </w:r>
      <w:proofErr w:type="spellEnd"/>
      <w:r w:rsidRPr="009B65B9">
        <w:rPr>
          <w:lang w:val="en-PK"/>
        </w:rPr>
        <w:t xml:space="preserve"> = </w:t>
      </w:r>
      <w:proofErr w:type="spellStart"/>
      <w:r w:rsidRPr="009B65B9">
        <w:rPr>
          <w:lang w:val="en-PK"/>
        </w:rPr>
        <w:t>donatedMoney</w:t>
      </w:r>
      <w:proofErr w:type="spellEnd"/>
      <w:r w:rsidRPr="009B65B9">
        <w:rPr>
          <w:lang w:val="en-PK"/>
        </w:rPr>
        <w:t xml:space="preserve"> + </w:t>
      </w:r>
      <w:proofErr w:type="spellStart"/>
      <w:r w:rsidRPr="009B65B9">
        <w:rPr>
          <w:lang w:val="en-PK"/>
        </w:rPr>
        <w:t>tempDonatedMoney</w:t>
      </w:r>
      <w:proofErr w:type="spellEnd"/>
      <w:r w:rsidRPr="009B65B9">
        <w:rPr>
          <w:lang w:val="en-PK"/>
        </w:rPr>
        <w:t>;</w:t>
      </w:r>
    </w:p>
    <w:p w14:paraId="0072C51F" w14:textId="77777777" w:rsidR="009B65B9" w:rsidRPr="009B65B9" w:rsidRDefault="009B65B9" w:rsidP="009B65B9">
      <w:pPr>
        <w:pStyle w:val="NoSpacing"/>
        <w:rPr>
          <w:lang w:val="en-PK"/>
        </w:rPr>
      </w:pPr>
      <w:r w:rsidRPr="009B65B9">
        <w:rPr>
          <w:lang w:val="en-PK"/>
        </w:rPr>
        <w:lastRenderedPageBreak/>
        <w:t xml:space="preserve">    </w:t>
      </w:r>
      <w:proofErr w:type="spellStart"/>
      <w:proofErr w:type="gramStart"/>
      <w:r w:rsidRPr="009B65B9">
        <w:rPr>
          <w:lang w:val="en-PK"/>
        </w:rPr>
        <w:t>addHistory</w:t>
      </w:r>
      <w:proofErr w:type="spellEnd"/>
      <w:r w:rsidRPr="009B65B9">
        <w:rPr>
          <w:lang w:val="en-PK"/>
        </w:rPr>
        <w:t>(</w:t>
      </w:r>
      <w:proofErr w:type="gramEnd"/>
      <w:r w:rsidRPr="009B65B9">
        <w:rPr>
          <w:lang w:val="en-PK"/>
        </w:rPr>
        <w:t xml:space="preserve">"Donation", </w:t>
      </w:r>
      <w:proofErr w:type="spellStart"/>
      <w:r w:rsidRPr="009B65B9">
        <w:rPr>
          <w:lang w:val="en-PK"/>
        </w:rPr>
        <w:t>tempDonatedMoney</w:t>
      </w:r>
      <w:proofErr w:type="spellEnd"/>
      <w:r w:rsidRPr="009B65B9">
        <w:rPr>
          <w:lang w:val="en-PK"/>
        </w:rPr>
        <w:t>, "Customer General Support"); // record in history</w:t>
      </w:r>
    </w:p>
    <w:p w14:paraId="4E00DECC" w14:textId="77777777" w:rsidR="009B65B9" w:rsidRPr="009B65B9" w:rsidRDefault="009B65B9" w:rsidP="009B65B9">
      <w:pPr>
        <w:pStyle w:val="NoSpacing"/>
        <w:rPr>
          <w:lang w:val="en-PK"/>
        </w:rPr>
      </w:pPr>
    </w:p>
    <w:p w14:paraId="12701C3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spellStart"/>
      <w:r w:rsidRPr="009B65B9">
        <w:rPr>
          <w:lang w:val="en-PK"/>
        </w:rPr>
        <w:t>nSuccessfully</w:t>
      </w:r>
      <w:proofErr w:type="spellEnd"/>
      <w:r w:rsidRPr="009B65B9">
        <w:rPr>
          <w:lang w:val="en-PK"/>
        </w:rPr>
        <w:t xml:space="preserve"> Donated " &lt;&lt; </w:t>
      </w:r>
      <w:proofErr w:type="spellStart"/>
      <w:r w:rsidRPr="009B65B9">
        <w:rPr>
          <w:lang w:val="en-PK"/>
        </w:rPr>
        <w:t>tempDonatedMoney</w:t>
      </w:r>
      <w:proofErr w:type="spellEnd"/>
      <w:r w:rsidRPr="009B65B9">
        <w:rPr>
          <w:lang w:val="en-PK"/>
        </w:rPr>
        <w:t xml:space="preserve"> &lt;&lt; " PKR, </w:t>
      </w:r>
      <w:proofErr w:type="gramStart"/>
      <w:r w:rsidRPr="009B65B9">
        <w:rPr>
          <w:lang w:val="en-PK"/>
        </w:rPr>
        <w:t>For</w:t>
      </w:r>
      <w:proofErr w:type="gramEnd"/>
      <w:r w:rsidRPr="009B65B9">
        <w:rPr>
          <w:lang w:val="en-PK"/>
        </w:rPr>
        <w:t xml:space="preserve"> a Good Cause &lt;3\n ======================================\n     May Allah Give You More!!   \n======================================\n";</w:t>
      </w:r>
    </w:p>
    <w:p w14:paraId="71F742B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35C682E7"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1B98A279" w14:textId="77777777" w:rsidR="009B65B9" w:rsidRPr="009B65B9" w:rsidRDefault="009B65B9" w:rsidP="009B65B9">
      <w:pPr>
        <w:pStyle w:val="NoSpacing"/>
        <w:rPr>
          <w:lang w:val="en-PK"/>
        </w:rPr>
      </w:pPr>
      <w:r w:rsidRPr="009B65B9">
        <w:rPr>
          <w:lang w:val="en-PK"/>
        </w:rPr>
        <w:t>}</w:t>
      </w:r>
    </w:p>
    <w:p w14:paraId="499DCB88" w14:textId="77777777" w:rsidR="009B65B9" w:rsidRPr="009B65B9" w:rsidRDefault="009B65B9" w:rsidP="009B65B9">
      <w:pPr>
        <w:pStyle w:val="NoSpacing"/>
        <w:rPr>
          <w:lang w:val="en-PK"/>
        </w:rPr>
      </w:pPr>
    </w:p>
    <w:p w14:paraId="4595F680" w14:textId="77777777" w:rsidR="009B65B9" w:rsidRPr="009B65B9" w:rsidRDefault="009B65B9" w:rsidP="009B65B9">
      <w:pPr>
        <w:pStyle w:val="NoSpacing"/>
        <w:rPr>
          <w:lang w:val="en-PK"/>
        </w:rPr>
      </w:pPr>
      <w:r w:rsidRPr="009B65B9">
        <w:rPr>
          <w:lang w:val="en-PK"/>
        </w:rPr>
        <w:t>// ============================================================</w:t>
      </w:r>
    </w:p>
    <w:p w14:paraId="251E5B07" w14:textId="77777777" w:rsidR="009B65B9" w:rsidRPr="009B65B9" w:rsidRDefault="009B65B9" w:rsidP="009B65B9">
      <w:pPr>
        <w:pStyle w:val="NoSpacing"/>
        <w:rPr>
          <w:lang w:val="en-PK"/>
        </w:rPr>
      </w:pPr>
      <w:r w:rsidRPr="009B65B9">
        <w:rPr>
          <w:lang w:val="en-PK"/>
        </w:rPr>
        <w:t>//              CUSTOMER: Full customer dashboard menu</w:t>
      </w:r>
    </w:p>
    <w:p w14:paraId="1896DCCF" w14:textId="77777777" w:rsidR="009B65B9" w:rsidRPr="009B65B9" w:rsidRDefault="009B65B9" w:rsidP="009B65B9">
      <w:pPr>
        <w:pStyle w:val="NoSpacing"/>
        <w:rPr>
          <w:lang w:val="en-PK"/>
        </w:rPr>
      </w:pPr>
      <w:r w:rsidRPr="009B65B9">
        <w:rPr>
          <w:lang w:val="en-PK"/>
        </w:rPr>
        <w:t>// ============================================================</w:t>
      </w:r>
    </w:p>
    <w:p w14:paraId="6EA1ACB1"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customerMenu</w:t>
      </w:r>
      <w:proofErr w:type="spellEnd"/>
      <w:r w:rsidRPr="009B65B9">
        <w:rPr>
          <w:lang w:val="en-PK"/>
        </w:rPr>
        <w:t>(</w:t>
      </w:r>
      <w:proofErr w:type="gramEnd"/>
      <w:r w:rsidRPr="009B65B9">
        <w:rPr>
          <w:lang w:val="en-PK"/>
        </w:rPr>
        <w:t>)</w:t>
      </w:r>
    </w:p>
    <w:p w14:paraId="4B6AE4AE" w14:textId="77777777" w:rsidR="009B65B9" w:rsidRPr="009B65B9" w:rsidRDefault="009B65B9" w:rsidP="009B65B9">
      <w:pPr>
        <w:pStyle w:val="NoSpacing"/>
        <w:rPr>
          <w:lang w:val="en-PK"/>
        </w:rPr>
      </w:pPr>
      <w:r w:rsidRPr="009B65B9">
        <w:rPr>
          <w:lang w:val="en-PK"/>
        </w:rPr>
        <w:t>{</w:t>
      </w:r>
    </w:p>
    <w:p w14:paraId="5ED3D415" w14:textId="77777777" w:rsidR="009B65B9" w:rsidRPr="009B65B9" w:rsidRDefault="009B65B9" w:rsidP="009B65B9">
      <w:pPr>
        <w:pStyle w:val="NoSpacing"/>
        <w:rPr>
          <w:lang w:val="en-PK"/>
        </w:rPr>
      </w:pPr>
      <w:r w:rsidRPr="009B65B9">
        <w:rPr>
          <w:lang w:val="en-PK"/>
        </w:rPr>
        <w:t>    while (true)</w:t>
      </w:r>
    </w:p>
    <w:p w14:paraId="7F7C008B" w14:textId="77777777" w:rsidR="009B65B9" w:rsidRPr="009B65B9" w:rsidRDefault="009B65B9" w:rsidP="009B65B9">
      <w:pPr>
        <w:pStyle w:val="NoSpacing"/>
        <w:rPr>
          <w:lang w:val="en-PK"/>
        </w:rPr>
      </w:pPr>
      <w:r w:rsidRPr="009B65B9">
        <w:rPr>
          <w:lang w:val="en-PK"/>
        </w:rPr>
        <w:t>    {</w:t>
      </w:r>
    </w:p>
    <w:p w14:paraId="532DC94F"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1E90BC6F"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customerOptions</w:t>
      </w:r>
      <w:proofErr w:type="spellEnd"/>
      <w:r w:rsidRPr="009B65B9">
        <w:rPr>
          <w:lang w:val="en-PK"/>
        </w:rPr>
        <w:t>;</w:t>
      </w:r>
    </w:p>
    <w:p w14:paraId="3199B4E8"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70BE062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WELCOME TO PAW-SOME                   " &lt;&lt; </w:t>
      </w:r>
      <w:proofErr w:type="spellStart"/>
      <w:r w:rsidRPr="009B65B9">
        <w:rPr>
          <w:lang w:val="en-PK"/>
        </w:rPr>
        <w:t>endl</w:t>
      </w:r>
      <w:proofErr w:type="spellEnd"/>
      <w:r w:rsidRPr="009B65B9">
        <w:rPr>
          <w:lang w:val="en-PK"/>
        </w:rPr>
        <w:t>;</w:t>
      </w:r>
    </w:p>
    <w:p w14:paraId="44FF69F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Find Your New Best Friend!               " &lt;&lt; </w:t>
      </w:r>
      <w:proofErr w:type="spellStart"/>
      <w:r w:rsidRPr="009B65B9">
        <w:rPr>
          <w:lang w:val="en-PK"/>
        </w:rPr>
        <w:t>endl</w:t>
      </w:r>
      <w:proofErr w:type="spellEnd"/>
      <w:r w:rsidRPr="009B65B9">
        <w:rPr>
          <w:lang w:val="en-PK"/>
        </w:rPr>
        <w:t>;</w:t>
      </w:r>
    </w:p>
    <w:p w14:paraId="1590705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61316927"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1] View All Pets" &lt;&lt; </w:t>
      </w:r>
      <w:proofErr w:type="spellStart"/>
      <w:r w:rsidRPr="009B65B9">
        <w:rPr>
          <w:lang w:val="en-PK"/>
        </w:rPr>
        <w:t>endl</w:t>
      </w:r>
      <w:proofErr w:type="spellEnd"/>
      <w:r w:rsidRPr="009B65B9">
        <w:rPr>
          <w:lang w:val="en-PK"/>
        </w:rPr>
        <w:t>;</w:t>
      </w:r>
    </w:p>
    <w:p w14:paraId="3F9BF0E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2] Search </w:t>
      </w:r>
      <w:proofErr w:type="gramStart"/>
      <w:r w:rsidRPr="009B65B9">
        <w:rPr>
          <w:lang w:val="en-PK"/>
        </w:rPr>
        <w:t>For</w:t>
      </w:r>
      <w:proofErr w:type="gramEnd"/>
      <w:r w:rsidRPr="009B65B9">
        <w:rPr>
          <w:lang w:val="en-PK"/>
        </w:rPr>
        <w:t xml:space="preserve"> a Specific Pet" &lt;&lt; </w:t>
      </w:r>
      <w:proofErr w:type="spellStart"/>
      <w:r w:rsidRPr="009B65B9">
        <w:rPr>
          <w:lang w:val="en-PK"/>
        </w:rPr>
        <w:t>endl</w:t>
      </w:r>
      <w:proofErr w:type="spellEnd"/>
      <w:r w:rsidRPr="009B65B9">
        <w:rPr>
          <w:lang w:val="en-PK"/>
        </w:rPr>
        <w:t>;</w:t>
      </w:r>
    </w:p>
    <w:p w14:paraId="5C76CCA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3] Filter by type" &lt;&lt; </w:t>
      </w:r>
      <w:proofErr w:type="spellStart"/>
      <w:r w:rsidRPr="009B65B9">
        <w:rPr>
          <w:lang w:val="en-PK"/>
        </w:rPr>
        <w:t>endl</w:t>
      </w:r>
      <w:proofErr w:type="spellEnd"/>
      <w:r w:rsidRPr="009B65B9">
        <w:rPr>
          <w:lang w:val="en-PK"/>
        </w:rPr>
        <w:t>;</w:t>
      </w:r>
    </w:p>
    <w:p w14:paraId="5495F59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4] Adopt a Pet" &lt;&lt; </w:t>
      </w:r>
      <w:proofErr w:type="spellStart"/>
      <w:r w:rsidRPr="009B65B9">
        <w:rPr>
          <w:lang w:val="en-PK"/>
        </w:rPr>
        <w:t>endl</w:t>
      </w:r>
      <w:proofErr w:type="spellEnd"/>
      <w:r w:rsidRPr="009B65B9">
        <w:rPr>
          <w:lang w:val="en-PK"/>
        </w:rPr>
        <w:t>;</w:t>
      </w:r>
    </w:p>
    <w:p w14:paraId="17FC64C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5] Donate Money for the Shelter" &lt;&lt; </w:t>
      </w:r>
      <w:proofErr w:type="spellStart"/>
      <w:r w:rsidRPr="009B65B9">
        <w:rPr>
          <w:lang w:val="en-PK"/>
        </w:rPr>
        <w:t>endl</w:t>
      </w:r>
      <w:proofErr w:type="spellEnd"/>
      <w:r w:rsidRPr="009B65B9">
        <w:rPr>
          <w:lang w:val="en-PK"/>
        </w:rPr>
        <w:t>;</w:t>
      </w:r>
    </w:p>
    <w:p w14:paraId="48B3BB0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6] Return to Main Menu" &lt;&lt; </w:t>
      </w:r>
      <w:proofErr w:type="spellStart"/>
      <w:r w:rsidRPr="009B65B9">
        <w:rPr>
          <w:lang w:val="en-PK"/>
        </w:rPr>
        <w:t>endl</w:t>
      </w:r>
      <w:proofErr w:type="spellEnd"/>
      <w:r w:rsidRPr="009B65B9">
        <w:rPr>
          <w:lang w:val="en-PK"/>
        </w:rPr>
        <w:t>;</w:t>
      </w:r>
    </w:p>
    <w:p w14:paraId="3219E77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26D25CE3"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 Select an action --&gt; ";</w:t>
      </w:r>
    </w:p>
    <w:p w14:paraId="6F4225F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customerOptions</w:t>
      </w:r>
      <w:proofErr w:type="spellEnd"/>
      <w:r w:rsidRPr="009B65B9">
        <w:rPr>
          <w:lang w:val="en-PK"/>
        </w:rPr>
        <w:t>;</w:t>
      </w:r>
    </w:p>
    <w:p w14:paraId="57B742BB" w14:textId="77777777" w:rsidR="009B65B9" w:rsidRPr="009B65B9" w:rsidRDefault="009B65B9" w:rsidP="009B65B9">
      <w:pPr>
        <w:pStyle w:val="NoSpacing"/>
        <w:rPr>
          <w:lang w:val="en-PK"/>
        </w:rPr>
      </w:pPr>
    </w:p>
    <w:p w14:paraId="2C87DD39"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   (</w:t>
      </w:r>
      <w:proofErr w:type="spellStart"/>
      <w:proofErr w:type="gramEnd"/>
      <w:r w:rsidRPr="009B65B9">
        <w:rPr>
          <w:lang w:val="en-PK"/>
        </w:rPr>
        <w:t>customerOptions</w:t>
      </w:r>
      <w:proofErr w:type="spellEnd"/>
      <w:r w:rsidRPr="009B65B9">
        <w:rPr>
          <w:lang w:val="en-PK"/>
        </w:rPr>
        <w:t xml:space="preserve"> == "1") </w:t>
      </w:r>
      <w:proofErr w:type="spellStart"/>
      <w:proofErr w:type="gramStart"/>
      <w:r w:rsidRPr="009B65B9">
        <w:rPr>
          <w:lang w:val="en-PK"/>
        </w:rPr>
        <w:t>customerViewAllPets</w:t>
      </w:r>
      <w:proofErr w:type="spellEnd"/>
      <w:r w:rsidRPr="009B65B9">
        <w:rPr>
          <w:lang w:val="en-PK"/>
        </w:rPr>
        <w:t>(</w:t>
      </w:r>
      <w:proofErr w:type="gramEnd"/>
      <w:r w:rsidRPr="009B65B9">
        <w:rPr>
          <w:lang w:val="en-PK"/>
        </w:rPr>
        <w:t>);</w:t>
      </w:r>
    </w:p>
    <w:p w14:paraId="733E8CA6"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customerOptions</w:t>
      </w:r>
      <w:proofErr w:type="spellEnd"/>
      <w:r w:rsidRPr="009B65B9">
        <w:rPr>
          <w:lang w:val="en-PK"/>
        </w:rPr>
        <w:t xml:space="preserve"> == "2") </w:t>
      </w:r>
      <w:proofErr w:type="spellStart"/>
      <w:proofErr w:type="gramStart"/>
      <w:r w:rsidRPr="009B65B9">
        <w:rPr>
          <w:lang w:val="en-PK"/>
        </w:rPr>
        <w:t>customerSearchPet</w:t>
      </w:r>
      <w:proofErr w:type="spellEnd"/>
      <w:r w:rsidRPr="009B65B9">
        <w:rPr>
          <w:lang w:val="en-PK"/>
        </w:rPr>
        <w:t>(</w:t>
      </w:r>
      <w:proofErr w:type="gramEnd"/>
      <w:r w:rsidRPr="009B65B9">
        <w:rPr>
          <w:lang w:val="en-PK"/>
        </w:rPr>
        <w:t>);</w:t>
      </w:r>
    </w:p>
    <w:p w14:paraId="41A6BE4E"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customerOptions</w:t>
      </w:r>
      <w:proofErr w:type="spellEnd"/>
      <w:r w:rsidRPr="009B65B9">
        <w:rPr>
          <w:lang w:val="en-PK"/>
        </w:rPr>
        <w:t xml:space="preserve"> == "3") </w:t>
      </w:r>
      <w:proofErr w:type="spellStart"/>
      <w:proofErr w:type="gramStart"/>
      <w:r w:rsidRPr="009B65B9">
        <w:rPr>
          <w:lang w:val="en-PK"/>
        </w:rPr>
        <w:t>customerFilterByType</w:t>
      </w:r>
      <w:proofErr w:type="spellEnd"/>
      <w:r w:rsidRPr="009B65B9">
        <w:rPr>
          <w:lang w:val="en-PK"/>
        </w:rPr>
        <w:t>(</w:t>
      </w:r>
      <w:proofErr w:type="gramEnd"/>
      <w:r w:rsidRPr="009B65B9">
        <w:rPr>
          <w:lang w:val="en-PK"/>
        </w:rPr>
        <w:t>);</w:t>
      </w:r>
    </w:p>
    <w:p w14:paraId="34DF95DF"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customerOptions</w:t>
      </w:r>
      <w:proofErr w:type="spellEnd"/>
      <w:r w:rsidRPr="009B65B9">
        <w:rPr>
          <w:lang w:val="en-PK"/>
        </w:rPr>
        <w:t xml:space="preserve"> == "4") </w:t>
      </w:r>
      <w:proofErr w:type="spellStart"/>
      <w:proofErr w:type="gramStart"/>
      <w:r w:rsidRPr="009B65B9">
        <w:rPr>
          <w:lang w:val="en-PK"/>
        </w:rPr>
        <w:t>customerAdoptPet</w:t>
      </w:r>
      <w:proofErr w:type="spellEnd"/>
      <w:r w:rsidRPr="009B65B9">
        <w:rPr>
          <w:lang w:val="en-PK"/>
        </w:rPr>
        <w:t>(</w:t>
      </w:r>
      <w:proofErr w:type="gramEnd"/>
      <w:r w:rsidRPr="009B65B9">
        <w:rPr>
          <w:lang w:val="en-PK"/>
        </w:rPr>
        <w:t>);</w:t>
      </w:r>
    </w:p>
    <w:p w14:paraId="00855632"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customerOptions</w:t>
      </w:r>
      <w:proofErr w:type="spellEnd"/>
      <w:r w:rsidRPr="009B65B9">
        <w:rPr>
          <w:lang w:val="en-PK"/>
        </w:rPr>
        <w:t xml:space="preserve"> == "5") </w:t>
      </w:r>
      <w:proofErr w:type="spellStart"/>
      <w:proofErr w:type="gramStart"/>
      <w:r w:rsidRPr="009B65B9">
        <w:rPr>
          <w:lang w:val="en-PK"/>
        </w:rPr>
        <w:t>customerDonateMoney</w:t>
      </w:r>
      <w:proofErr w:type="spellEnd"/>
      <w:r w:rsidRPr="009B65B9">
        <w:rPr>
          <w:lang w:val="en-PK"/>
        </w:rPr>
        <w:t>(</w:t>
      </w:r>
      <w:proofErr w:type="gramEnd"/>
      <w:r w:rsidRPr="009B65B9">
        <w:rPr>
          <w:lang w:val="en-PK"/>
        </w:rPr>
        <w:t>);</w:t>
      </w:r>
    </w:p>
    <w:p w14:paraId="164868E6"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customerOptions</w:t>
      </w:r>
      <w:proofErr w:type="spellEnd"/>
      <w:r w:rsidRPr="009B65B9">
        <w:rPr>
          <w:lang w:val="en-PK"/>
        </w:rPr>
        <w:t xml:space="preserve"> == "6") break;</w:t>
      </w:r>
    </w:p>
    <w:p w14:paraId="72ED03E3" w14:textId="77777777" w:rsidR="009B65B9" w:rsidRPr="009B65B9" w:rsidRDefault="009B65B9" w:rsidP="009B65B9">
      <w:pPr>
        <w:pStyle w:val="NoSpacing"/>
        <w:rPr>
          <w:lang w:val="en-PK"/>
        </w:rPr>
      </w:pPr>
      <w:r w:rsidRPr="009B65B9">
        <w:rPr>
          <w:lang w:val="en-PK"/>
        </w:rPr>
        <w:t>        else</w:t>
      </w:r>
    </w:p>
    <w:p w14:paraId="09BB19FC" w14:textId="77777777" w:rsidR="009B65B9" w:rsidRPr="009B65B9" w:rsidRDefault="009B65B9" w:rsidP="009B65B9">
      <w:pPr>
        <w:pStyle w:val="NoSpacing"/>
        <w:rPr>
          <w:lang w:val="en-PK"/>
        </w:rPr>
      </w:pPr>
      <w:r w:rsidRPr="009B65B9">
        <w:rPr>
          <w:lang w:val="en-PK"/>
        </w:rPr>
        <w:t>        {</w:t>
      </w:r>
    </w:p>
    <w:p w14:paraId="69E093D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choice!! Please enter again\n";</w:t>
      </w:r>
    </w:p>
    <w:p w14:paraId="6793866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"Press any key to continue...";</w:t>
      </w:r>
    </w:p>
    <w:p w14:paraId="2197F037"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5CE73CCE" w14:textId="77777777" w:rsidR="009B65B9" w:rsidRPr="009B65B9" w:rsidRDefault="009B65B9" w:rsidP="009B65B9">
      <w:pPr>
        <w:pStyle w:val="NoSpacing"/>
        <w:rPr>
          <w:lang w:val="en-PK"/>
        </w:rPr>
      </w:pPr>
      <w:r w:rsidRPr="009B65B9">
        <w:rPr>
          <w:lang w:val="en-PK"/>
        </w:rPr>
        <w:t>        }</w:t>
      </w:r>
    </w:p>
    <w:p w14:paraId="2E1487F9" w14:textId="77777777" w:rsidR="009B65B9" w:rsidRPr="009B65B9" w:rsidRDefault="009B65B9" w:rsidP="009B65B9">
      <w:pPr>
        <w:pStyle w:val="NoSpacing"/>
        <w:rPr>
          <w:lang w:val="en-PK"/>
        </w:rPr>
      </w:pPr>
      <w:r w:rsidRPr="009B65B9">
        <w:rPr>
          <w:lang w:val="en-PK"/>
        </w:rPr>
        <w:t>    }</w:t>
      </w:r>
    </w:p>
    <w:p w14:paraId="64B12CD4" w14:textId="77777777" w:rsidR="009B65B9" w:rsidRPr="009B65B9" w:rsidRDefault="009B65B9" w:rsidP="009B65B9">
      <w:pPr>
        <w:pStyle w:val="NoSpacing"/>
        <w:rPr>
          <w:lang w:val="en-PK"/>
        </w:rPr>
      </w:pPr>
      <w:r w:rsidRPr="009B65B9">
        <w:rPr>
          <w:lang w:val="en-PK"/>
        </w:rPr>
        <w:t>}</w:t>
      </w:r>
    </w:p>
    <w:p w14:paraId="7C11A4E4" w14:textId="77777777" w:rsidR="009B65B9" w:rsidRPr="009B65B9" w:rsidRDefault="009B65B9" w:rsidP="009B65B9">
      <w:pPr>
        <w:pStyle w:val="NoSpacing"/>
        <w:rPr>
          <w:lang w:val="en-PK"/>
        </w:rPr>
      </w:pPr>
    </w:p>
    <w:p w14:paraId="4BEFC3E6" w14:textId="77777777" w:rsidR="009B65B9" w:rsidRPr="009B65B9" w:rsidRDefault="009B65B9" w:rsidP="009B65B9">
      <w:pPr>
        <w:pStyle w:val="NoSpacing"/>
        <w:rPr>
          <w:lang w:val="en-PK"/>
        </w:rPr>
      </w:pPr>
      <w:r w:rsidRPr="009B65B9">
        <w:rPr>
          <w:lang w:val="en-PK"/>
        </w:rPr>
        <w:t>// ============================================================</w:t>
      </w:r>
    </w:p>
    <w:p w14:paraId="483B3F2C" w14:textId="77777777" w:rsidR="009B65B9" w:rsidRPr="009B65B9" w:rsidRDefault="009B65B9" w:rsidP="009B65B9">
      <w:pPr>
        <w:pStyle w:val="NoSpacing"/>
        <w:rPr>
          <w:lang w:val="en-PK"/>
        </w:rPr>
      </w:pPr>
      <w:r w:rsidRPr="009B65B9">
        <w:rPr>
          <w:lang w:val="en-PK"/>
        </w:rPr>
        <w:lastRenderedPageBreak/>
        <w:t>//              MAIN: Home screen / role selection</w:t>
      </w:r>
    </w:p>
    <w:p w14:paraId="23F3550D" w14:textId="77777777" w:rsidR="009B65B9" w:rsidRPr="009B65B9" w:rsidRDefault="009B65B9" w:rsidP="009B65B9">
      <w:pPr>
        <w:pStyle w:val="NoSpacing"/>
        <w:rPr>
          <w:lang w:val="en-PK"/>
        </w:rPr>
      </w:pPr>
      <w:r w:rsidRPr="009B65B9">
        <w:rPr>
          <w:lang w:val="en-PK"/>
        </w:rPr>
        <w:t>// ============================================================</w:t>
      </w:r>
    </w:p>
    <w:p w14:paraId="491293F0" w14:textId="77777777" w:rsidR="009B65B9" w:rsidRPr="009B65B9" w:rsidRDefault="009B65B9" w:rsidP="009B65B9">
      <w:pPr>
        <w:pStyle w:val="NoSpacing"/>
        <w:rPr>
          <w:lang w:val="en-PK"/>
        </w:rPr>
      </w:pPr>
      <w:r w:rsidRPr="009B65B9">
        <w:rPr>
          <w:lang w:val="en-PK"/>
        </w:rPr>
        <w:t xml:space="preserve">void </w:t>
      </w:r>
      <w:proofErr w:type="spellStart"/>
      <w:proofErr w:type="gramStart"/>
      <w:r w:rsidRPr="009B65B9">
        <w:rPr>
          <w:lang w:val="en-PK"/>
        </w:rPr>
        <w:t>showHomeScreen</w:t>
      </w:r>
      <w:proofErr w:type="spellEnd"/>
      <w:r w:rsidRPr="009B65B9">
        <w:rPr>
          <w:lang w:val="en-PK"/>
        </w:rPr>
        <w:t>(</w:t>
      </w:r>
      <w:proofErr w:type="gramEnd"/>
      <w:r w:rsidRPr="009B65B9">
        <w:rPr>
          <w:lang w:val="en-PK"/>
        </w:rPr>
        <w:t>)</w:t>
      </w:r>
    </w:p>
    <w:p w14:paraId="68C22B36" w14:textId="77777777" w:rsidR="009B65B9" w:rsidRPr="009B65B9" w:rsidRDefault="009B65B9" w:rsidP="009B65B9">
      <w:pPr>
        <w:pStyle w:val="NoSpacing"/>
        <w:rPr>
          <w:lang w:val="en-PK"/>
        </w:rPr>
      </w:pPr>
      <w:r w:rsidRPr="009B65B9">
        <w:rPr>
          <w:lang w:val="en-PK"/>
        </w:rPr>
        <w:t>{</w:t>
      </w:r>
    </w:p>
    <w:p w14:paraId="7C00AC5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40DFFA11"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PAW-SOME PETS &amp; CO.                  " &lt;&lt; </w:t>
      </w:r>
      <w:proofErr w:type="spellStart"/>
      <w:r w:rsidRPr="009B65B9">
        <w:rPr>
          <w:lang w:val="en-PK"/>
        </w:rPr>
        <w:t>endl</w:t>
      </w:r>
      <w:proofErr w:type="spellEnd"/>
      <w:r w:rsidRPr="009B65B9">
        <w:rPr>
          <w:lang w:val="en-PK"/>
        </w:rPr>
        <w:t>;</w:t>
      </w:r>
    </w:p>
    <w:p w14:paraId="6B89393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 Pet Management &amp; Adoption System -        " &lt;&lt; </w:t>
      </w:r>
      <w:proofErr w:type="spellStart"/>
      <w:r w:rsidRPr="009B65B9">
        <w:rPr>
          <w:lang w:val="en-PK"/>
        </w:rPr>
        <w:t>endl</w:t>
      </w:r>
      <w:proofErr w:type="spellEnd"/>
      <w:r w:rsidRPr="009B65B9">
        <w:rPr>
          <w:lang w:val="en-PK"/>
        </w:rPr>
        <w:t>;</w:t>
      </w:r>
    </w:p>
    <w:p w14:paraId="0A64C10F"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 &lt;&lt; </w:t>
      </w:r>
      <w:proofErr w:type="spellStart"/>
      <w:r w:rsidRPr="009B65B9">
        <w:rPr>
          <w:lang w:val="en-PK"/>
        </w:rPr>
        <w:t>endl</w:t>
      </w:r>
      <w:proofErr w:type="spellEnd"/>
      <w:r w:rsidRPr="009B65B9">
        <w:rPr>
          <w:lang w:val="en-PK"/>
        </w:rPr>
        <w:t>;</w:t>
      </w:r>
    </w:p>
    <w:p w14:paraId="564F1A6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n  [</w:t>
      </w:r>
      <w:proofErr w:type="gramEnd"/>
      <w:r w:rsidRPr="009B65B9">
        <w:rPr>
          <w:lang w:val="en-PK"/>
        </w:rPr>
        <w:t xml:space="preserve"> LOGIN </w:t>
      </w:r>
      <w:proofErr w:type="gramStart"/>
      <w:r w:rsidRPr="009B65B9">
        <w:rPr>
          <w:lang w:val="en-PK"/>
        </w:rPr>
        <w:t>AS ]</w:t>
      </w:r>
      <w:proofErr w:type="gramEnd"/>
      <w:r w:rsidRPr="009B65B9">
        <w:rPr>
          <w:lang w:val="en-PK"/>
        </w:rPr>
        <w:t xml:space="preserve">" &lt;&lt; </w:t>
      </w:r>
      <w:proofErr w:type="spellStart"/>
      <w:r w:rsidRPr="009B65B9">
        <w:rPr>
          <w:lang w:val="en-PK"/>
        </w:rPr>
        <w:t>endl</w:t>
      </w:r>
      <w:proofErr w:type="spellEnd"/>
      <w:r w:rsidRPr="009B65B9">
        <w:rPr>
          <w:lang w:val="en-PK"/>
        </w:rPr>
        <w:t>;</w:t>
      </w:r>
    </w:p>
    <w:p w14:paraId="33B536AA"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1</w:t>
      </w:r>
      <w:proofErr w:type="gramEnd"/>
      <w:r w:rsidRPr="009B65B9">
        <w:rPr>
          <w:lang w:val="en-PK"/>
        </w:rPr>
        <w:t xml:space="preserve">. Administrative Staff" &lt;&lt; </w:t>
      </w:r>
      <w:proofErr w:type="spellStart"/>
      <w:r w:rsidRPr="009B65B9">
        <w:rPr>
          <w:lang w:val="en-PK"/>
        </w:rPr>
        <w:t>endl</w:t>
      </w:r>
      <w:proofErr w:type="spellEnd"/>
      <w:r w:rsidRPr="009B65B9">
        <w:rPr>
          <w:lang w:val="en-PK"/>
        </w:rPr>
        <w:t>;</w:t>
      </w:r>
    </w:p>
    <w:p w14:paraId="49FEEFA6"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2</w:t>
      </w:r>
      <w:proofErr w:type="gramEnd"/>
      <w:r w:rsidRPr="009B65B9">
        <w:rPr>
          <w:lang w:val="en-PK"/>
        </w:rPr>
        <w:t xml:space="preserve">. Pet Donor" &lt;&lt; </w:t>
      </w:r>
      <w:proofErr w:type="spellStart"/>
      <w:r w:rsidRPr="009B65B9">
        <w:rPr>
          <w:lang w:val="en-PK"/>
        </w:rPr>
        <w:t>endl</w:t>
      </w:r>
      <w:proofErr w:type="spellEnd"/>
      <w:r w:rsidRPr="009B65B9">
        <w:rPr>
          <w:lang w:val="en-PK"/>
        </w:rPr>
        <w:t>;</w:t>
      </w:r>
    </w:p>
    <w:p w14:paraId="543C8F9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3</w:t>
      </w:r>
      <w:proofErr w:type="gramEnd"/>
      <w:r w:rsidRPr="009B65B9">
        <w:rPr>
          <w:lang w:val="en-PK"/>
        </w:rPr>
        <w:t xml:space="preserve">. Customer / Adopter" &lt;&lt; </w:t>
      </w:r>
      <w:proofErr w:type="spellStart"/>
      <w:r w:rsidRPr="009B65B9">
        <w:rPr>
          <w:lang w:val="en-PK"/>
        </w:rPr>
        <w:t>endl</w:t>
      </w:r>
      <w:proofErr w:type="spellEnd"/>
      <w:r w:rsidRPr="009B65B9">
        <w:rPr>
          <w:lang w:val="en-PK"/>
        </w:rPr>
        <w:t>;</w:t>
      </w:r>
    </w:p>
    <w:p w14:paraId="325E71D9"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4</w:t>
      </w:r>
      <w:proofErr w:type="gramEnd"/>
      <w:r w:rsidRPr="009B65B9">
        <w:rPr>
          <w:lang w:val="en-PK"/>
        </w:rPr>
        <w:t xml:space="preserve">. Exit Application" &lt;&lt; </w:t>
      </w:r>
      <w:proofErr w:type="spellStart"/>
      <w:r w:rsidRPr="009B65B9">
        <w:rPr>
          <w:lang w:val="en-PK"/>
        </w:rPr>
        <w:t>endl</w:t>
      </w:r>
      <w:proofErr w:type="spellEnd"/>
      <w:r w:rsidRPr="009B65B9">
        <w:rPr>
          <w:lang w:val="en-PK"/>
        </w:rPr>
        <w:t>;</w:t>
      </w:r>
    </w:p>
    <w:p w14:paraId="6C425650"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"\n----------------------------------------------------" &lt;&lt; </w:t>
      </w:r>
      <w:proofErr w:type="spellStart"/>
      <w:r w:rsidRPr="009B65B9">
        <w:rPr>
          <w:lang w:val="en-PK"/>
        </w:rPr>
        <w:t>endl</w:t>
      </w:r>
      <w:proofErr w:type="spellEnd"/>
      <w:r w:rsidRPr="009B65B9">
        <w:rPr>
          <w:lang w:val="en-PK"/>
        </w:rPr>
        <w:t>;</w:t>
      </w:r>
    </w:p>
    <w:p w14:paraId="47F63C04"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t>
      </w:r>
      <w:proofErr w:type="gramStart"/>
      <w:r w:rsidRPr="009B65B9">
        <w:rPr>
          <w:lang w:val="en-PK"/>
        </w:rPr>
        <w:t>"  [?]</w:t>
      </w:r>
      <w:proofErr w:type="gramEnd"/>
      <w:r w:rsidRPr="009B65B9">
        <w:rPr>
          <w:lang w:val="en-PK"/>
        </w:rPr>
        <w:t xml:space="preserve"> Select your role --&gt; ";</w:t>
      </w:r>
    </w:p>
    <w:p w14:paraId="4C693028" w14:textId="77777777" w:rsidR="009B65B9" w:rsidRPr="009B65B9" w:rsidRDefault="009B65B9" w:rsidP="009B65B9">
      <w:pPr>
        <w:pStyle w:val="NoSpacing"/>
        <w:rPr>
          <w:lang w:val="en-PK"/>
        </w:rPr>
      </w:pPr>
      <w:r w:rsidRPr="009B65B9">
        <w:rPr>
          <w:lang w:val="en-PK"/>
        </w:rPr>
        <w:t>}</w:t>
      </w:r>
    </w:p>
    <w:p w14:paraId="7A694C0A" w14:textId="77777777" w:rsidR="009B65B9" w:rsidRPr="009B65B9" w:rsidRDefault="009B65B9" w:rsidP="009B65B9">
      <w:pPr>
        <w:pStyle w:val="NoSpacing"/>
        <w:rPr>
          <w:lang w:val="en-PK"/>
        </w:rPr>
      </w:pPr>
    </w:p>
    <w:p w14:paraId="34970FD9" w14:textId="77777777" w:rsidR="009B65B9" w:rsidRPr="009B65B9" w:rsidRDefault="009B65B9" w:rsidP="009B65B9">
      <w:pPr>
        <w:pStyle w:val="NoSpacing"/>
        <w:rPr>
          <w:lang w:val="en-PK"/>
        </w:rPr>
      </w:pPr>
      <w:r w:rsidRPr="009B65B9">
        <w:rPr>
          <w:lang w:val="en-PK"/>
        </w:rPr>
        <w:t>// ============================================================</w:t>
      </w:r>
    </w:p>
    <w:p w14:paraId="2247C72F" w14:textId="77777777" w:rsidR="009B65B9" w:rsidRPr="009B65B9" w:rsidRDefault="009B65B9" w:rsidP="009B65B9">
      <w:pPr>
        <w:pStyle w:val="NoSpacing"/>
        <w:rPr>
          <w:lang w:val="en-PK"/>
        </w:rPr>
      </w:pPr>
      <w:r w:rsidRPr="009B65B9">
        <w:rPr>
          <w:lang w:val="en-PK"/>
        </w:rPr>
        <w:t>//                          MAIN</w:t>
      </w:r>
    </w:p>
    <w:p w14:paraId="36B11743" w14:textId="77777777" w:rsidR="009B65B9" w:rsidRPr="009B65B9" w:rsidRDefault="009B65B9" w:rsidP="009B65B9">
      <w:pPr>
        <w:pStyle w:val="NoSpacing"/>
        <w:rPr>
          <w:lang w:val="en-PK"/>
        </w:rPr>
      </w:pPr>
      <w:r w:rsidRPr="009B65B9">
        <w:rPr>
          <w:lang w:val="en-PK"/>
        </w:rPr>
        <w:t>// ============================================================</w:t>
      </w:r>
    </w:p>
    <w:p w14:paraId="42D6403A" w14:textId="77777777" w:rsidR="009B65B9" w:rsidRPr="009B65B9" w:rsidRDefault="009B65B9" w:rsidP="009B65B9">
      <w:pPr>
        <w:pStyle w:val="NoSpacing"/>
        <w:rPr>
          <w:lang w:val="en-PK"/>
        </w:rPr>
      </w:pPr>
      <w:r w:rsidRPr="009B65B9">
        <w:rPr>
          <w:lang w:val="en-PK"/>
        </w:rPr>
        <w:t xml:space="preserve">int </w:t>
      </w:r>
      <w:proofErr w:type="gramStart"/>
      <w:r w:rsidRPr="009B65B9">
        <w:rPr>
          <w:lang w:val="en-PK"/>
        </w:rPr>
        <w:t>main(</w:t>
      </w:r>
      <w:proofErr w:type="gramEnd"/>
      <w:r w:rsidRPr="009B65B9">
        <w:rPr>
          <w:lang w:val="en-PK"/>
        </w:rPr>
        <w:t>)</w:t>
      </w:r>
    </w:p>
    <w:p w14:paraId="306AD793" w14:textId="77777777" w:rsidR="009B65B9" w:rsidRPr="009B65B9" w:rsidRDefault="009B65B9" w:rsidP="009B65B9">
      <w:pPr>
        <w:pStyle w:val="NoSpacing"/>
        <w:rPr>
          <w:lang w:val="en-PK"/>
        </w:rPr>
      </w:pPr>
      <w:r w:rsidRPr="009B65B9">
        <w:rPr>
          <w:lang w:val="en-PK"/>
        </w:rPr>
        <w:t>{</w:t>
      </w:r>
    </w:p>
    <w:p w14:paraId="0DDCE877" w14:textId="77777777" w:rsidR="009B65B9" w:rsidRPr="009B65B9" w:rsidRDefault="009B65B9" w:rsidP="009B65B9">
      <w:pPr>
        <w:pStyle w:val="NoSpacing"/>
        <w:rPr>
          <w:lang w:val="en-PK"/>
        </w:rPr>
      </w:pPr>
      <w:r w:rsidRPr="009B65B9">
        <w:rPr>
          <w:lang w:val="en-PK"/>
        </w:rPr>
        <w:t xml:space="preserve">    string </w:t>
      </w:r>
      <w:proofErr w:type="spellStart"/>
      <w:r w:rsidRPr="009B65B9">
        <w:rPr>
          <w:lang w:val="en-PK"/>
        </w:rPr>
        <w:t>mainoptions</w:t>
      </w:r>
      <w:proofErr w:type="spellEnd"/>
      <w:r w:rsidRPr="009B65B9">
        <w:rPr>
          <w:lang w:val="en-PK"/>
        </w:rPr>
        <w:t>;</w:t>
      </w:r>
    </w:p>
    <w:p w14:paraId="6ECECA56" w14:textId="77777777" w:rsidR="009B65B9" w:rsidRPr="009B65B9" w:rsidRDefault="009B65B9" w:rsidP="009B65B9">
      <w:pPr>
        <w:pStyle w:val="NoSpacing"/>
        <w:rPr>
          <w:lang w:val="en-PK"/>
        </w:rPr>
      </w:pPr>
    </w:p>
    <w:p w14:paraId="0E352C6C" w14:textId="77777777" w:rsidR="009B65B9" w:rsidRPr="009B65B9" w:rsidRDefault="009B65B9" w:rsidP="009B65B9">
      <w:pPr>
        <w:pStyle w:val="NoSpacing"/>
        <w:rPr>
          <w:lang w:val="en-PK"/>
        </w:rPr>
      </w:pPr>
      <w:r w:rsidRPr="009B65B9">
        <w:rPr>
          <w:lang w:val="en-PK"/>
        </w:rPr>
        <w:t xml:space="preserve">    while (true) // main </w:t>
      </w:r>
      <w:proofErr w:type="spellStart"/>
      <w:r w:rsidRPr="009B65B9">
        <w:rPr>
          <w:lang w:val="en-PK"/>
        </w:rPr>
        <w:t>homescreen</w:t>
      </w:r>
      <w:proofErr w:type="spellEnd"/>
      <w:r w:rsidRPr="009B65B9">
        <w:rPr>
          <w:lang w:val="en-PK"/>
        </w:rPr>
        <w:t xml:space="preserve"> loop</w:t>
      </w:r>
    </w:p>
    <w:p w14:paraId="28F5E35B" w14:textId="77777777" w:rsidR="009B65B9" w:rsidRPr="009B65B9" w:rsidRDefault="009B65B9" w:rsidP="009B65B9">
      <w:pPr>
        <w:pStyle w:val="NoSpacing"/>
        <w:rPr>
          <w:lang w:val="en-PK"/>
        </w:rPr>
      </w:pPr>
      <w:r w:rsidRPr="009B65B9">
        <w:rPr>
          <w:lang w:val="en-PK"/>
        </w:rPr>
        <w:t>    {</w:t>
      </w:r>
    </w:p>
    <w:p w14:paraId="7C1FF5C4"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71246CFE"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showHomeScreen</w:t>
      </w:r>
      <w:proofErr w:type="spellEnd"/>
      <w:r w:rsidRPr="009B65B9">
        <w:rPr>
          <w:lang w:val="en-PK"/>
        </w:rPr>
        <w:t>(</w:t>
      </w:r>
      <w:proofErr w:type="gramEnd"/>
      <w:r w:rsidRPr="009B65B9">
        <w:rPr>
          <w:lang w:val="en-PK"/>
        </w:rPr>
        <w:t>);</w:t>
      </w:r>
    </w:p>
    <w:p w14:paraId="1D7631CE"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cin</w:t>
      </w:r>
      <w:proofErr w:type="spellEnd"/>
      <w:r w:rsidRPr="009B65B9">
        <w:rPr>
          <w:lang w:val="en-PK"/>
        </w:rPr>
        <w:t xml:space="preserve"> &gt;&gt; </w:t>
      </w:r>
      <w:proofErr w:type="spellStart"/>
      <w:r w:rsidRPr="009B65B9">
        <w:rPr>
          <w:lang w:val="en-PK"/>
        </w:rPr>
        <w:t>mainoptions</w:t>
      </w:r>
      <w:proofErr w:type="spellEnd"/>
      <w:r w:rsidRPr="009B65B9">
        <w:rPr>
          <w:lang w:val="en-PK"/>
        </w:rPr>
        <w:t>;</w:t>
      </w:r>
    </w:p>
    <w:p w14:paraId="5A61641B" w14:textId="77777777" w:rsidR="009B65B9" w:rsidRPr="009B65B9" w:rsidRDefault="009B65B9" w:rsidP="009B65B9">
      <w:pPr>
        <w:pStyle w:val="NoSpacing"/>
        <w:rPr>
          <w:lang w:val="en-PK"/>
        </w:rPr>
      </w:pPr>
    </w:p>
    <w:p w14:paraId="654A4975" w14:textId="77777777" w:rsidR="009B65B9" w:rsidRPr="009B65B9" w:rsidRDefault="009B65B9" w:rsidP="009B65B9">
      <w:pPr>
        <w:pStyle w:val="NoSpacing"/>
        <w:rPr>
          <w:lang w:val="en-PK"/>
        </w:rPr>
      </w:pPr>
      <w:r w:rsidRPr="009B65B9">
        <w:rPr>
          <w:lang w:val="en-PK"/>
        </w:rPr>
        <w:t xml:space="preserve">        if   </w:t>
      </w:r>
      <w:proofErr w:type="gramStart"/>
      <w:r w:rsidRPr="009B65B9">
        <w:rPr>
          <w:lang w:val="en-PK"/>
        </w:rPr>
        <w:t>   (</w:t>
      </w:r>
      <w:proofErr w:type="spellStart"/>
      <w:proofErr w:type="gramEnd"/>
      <w:r w:rsidRPr="009B65B9">
        <w:rPr>
          <w:lang w:val="en-PK"/>
        </w:rPr>
        <w:t>mainoptions</w:t>
      </w:r>
      <w:proofErr w:type="spellEnd"/>
      <w:r w:rsidRPr="009B65B9">
        <w:rPr>
          <w:lang w:val="en-PK"/>
        </w:rPr>
        <w:t xml:space="preserve"> == "1") </w:t>
      </w:r>
      <w:proofErr w:type="spellStart"/>
      <w:proofErr w:type="gramStart"/>
      <w:r w:rsidRPr="009B65B9">
        <w:rPr>
          <w:lang w:val="en-PK"/>
        </w:rPr>
        <w:t>adminMenu</w:t>
      </w:r>
      <w:proofErr w:type="spellEnd"/>
      <w:r w:rsidRPr="009B65B9">
        <w:rPr>
          <w:lang w:val="en-PK"/>
        </w:rPr>
        <w:t xml:space="preserve">();   </w:t>
      </w:r>
      <w:proofErr w:type="gramEnd"/>
      <w:r w:rsidRPr="009B65B9">
        <w:rPr>
          <w:lang w:val="en-PK"/>
        </w:rPr>
        <w:t> // go to admin section</w:t>
      </w:r>
    </w:p>
    <w:p w14:paraId="6DF0EBB0"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mainoptions</w:t>
      </w:r>
      <w:proofErr w:type="spellEnd"/>
      <w:r w:rsidRPr="009B65B9">
        <w:rPr>
          <w:lang w:val="en-PK"/>
        </w:rPr>
        <w:t xml:space="preserve"> == "2") </w:t>
      </w:r>
      <w:proofErr w:type="spellStart"/>
      <w:proofErr w:type="gramStart"/>
      <w:r w:rsidRPr="009B65B9">
        <w:rPr>
          <w:lang w:val="en-PK"/>
        </w:rPr>
        <w:t>donorMenu</w:t>
      </w:r>
      <w:proofErr w:type="spellEnd"/>
      <w:r w:rsidRPr="009B65B9">
        <w:rPr>
          <w:lang w:val="en-PK"/>
        </w:rPr>
        <w:t xml:space="preserve">();   </w:t>
      </w:r>
      <w:proofErr w:type="gramEnd"/>
      <w:r w:rsidRPr="009B65B9">
        <w:rPr>
          <w:lang w:val="en-PK"/>
        </w:rPr>
        <w:t> // go to donor section</w:t>
      </w:r>
    </w:p>
    <w:p w14:paraId="4E8EA524"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mainoptions</w:t>
      </w:r>
      <w:proofErr w:type="spellEnd"/>
      <w:r w:rsidRPr="009B65B9">
        <w:rPr>
          <w:lang w:val="en-PK"/>
        </w:rPr>
        <w:t xml:space="preserve"> == "3") </w:t>
      </w:r>
      <w:proofErr w:type="spellStart"/>
      <w:proofErr w:type="gramStart"/>
      <w:r w:rsidRPr="009B65B9">
        <w:rPr>
          <w:lang w:val="en-PK"/>
        </w:rPr>
        <w:t>customerMenu</w:t>
      </w:r>
      <w:proofErr w:type="spellEnd"/>
      <w:r w:rsidRPr="009B65B9">
        <w:rPr>
          <w:lang w:val="en-PK"/>
        </w:rPr>
        <w:t>(</w:t>
      </w:r>
      <w:proofErr w:type="gramEnd"/>
      <w:r w:rsidRPr="009B65B9">
        <w:rPr>
          <w:lang w:val="en-PK"/>
        </w:rPr>
        <w:t>); // go to customer section</w:t>
      </w:r>
    </w:p>
    <w:p w14:paraId="516226A0" w14:textId="77777777" w:rsidR="009B65B9" w:rsidRPr="009B65B9" w:rsidRDefault="009B65B9" w:rsidP="009B65B9">
      <w:pPr>
        <w:pStyle w:val="NoSpacing"/>
        <w:rPr>
          <w:lang w:val="en-PK"/>
        </w:rPr>
      </w:pPr>
      <w:r w:rsidRPr="009B65B9">
        <w:rPr>
          <w:lang w:val="en-PK"/>
        </w:rPr>
        <w:t>        else if (</w:t>
      </w:r>
      <w:proofErr w:type="spellStart"/>
      <w:r w:rsidRPr="009B65B9">
        <w:rPr>
          <w:lang w:val="en-PK"/>
        </w:rPr>
        <w:t>mainoptions</w:t>
      </w:r>
      <w:proofErr w:type="spellEnd"/>
      <w:r w:rsidRPr="009B65B9">
        <w:rPr>
          <w:lang w:val="en-PK"/>
        </w:rPr>
        <w:t xml:space="preserve"> == "4") </w:t>
      </w:r>
      <w:proofErr w:type="gramStart"/>
      <w:r w:rsidRPr="009B65B9">
        <w:rPr>
          <w:lang w:val="en-PK"/>
        </w:rPr>
        <w:t xml:space="preserve">break;   </w:t>
      </w:r>
      <w:proofErr w:type="gramEnd"/>
      <w:r w:rsidRPr="009B65B9">
        <w:rPr>
          <w:lang w:val="en-PK"/>
        </w:rPr>
        <w:t>       // exit application</w:t>
      </w:r>
    </w:p>
    <w:p w14:paraId="3D70AC14" w14:textId="77777777" w:rsidR="009B65B9" w:rsidRPr="009B65B9" w:rsidRDefault="009B65B9" w:rsidP="009B65B9">
      <w:pPr>
        <w:pStyle w:val="NoSpacing"/>
        <w:rPr>
          <w:lang w:val="en-PK"/>
        </w:rPr>
      </w:pPr>
      <w:r w:rsidRPr="009B65B9">
        <w:rPr>
          <w:lang w:val="en-PK"/>
        </w:rPr>
        <w:t>        else</w:t>
      </w:r>
    </w:p>
    <w:p w14:paraId="268660F2" w14:textId="77777777" w:rsidR="009B65B9" w:rsidRPr="009B65B9" w:rsidRDefault="009B65B9" w:rsidP="009B65B9">
      <w:pPr>
        <w:pStyle w:val="NoSpacing"/>
        <w:rPr>
          <w:lang w:val="en-PK"/>
        </w:rPr>
      </w:pPr>
      <w:r w:rsidRPr="009B65B9">
        <w:rPr>
          <w:lang w:val="en-PK"/>
        </w:rPr>
        <w:t>        {</w:t>
      </w:r>
    </w:p>
    <w:p w14:paraId="0C41EA0D"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"Wrong Choice... Please enter again!!" &lt;&lt; </w:t>
      </w:r>
      <w:proofErr w:type="spellStart"/>
      <w:r w:rsidRPr="009B65B9">
        <w:rPr>
          <w:lang w:val="en-PK"/>
        </w:rPr>
        <w:t>endl</w:t>
      </w:r>
      <w:proofErr w:type="spellEnd"/>
    </w:p>
    <w:p w14:paraId="57BCA8CC" w14:textId="77777777" w:rsidR="009B65B9" w:rsidRPr="009B65B9" w:rsidRDefault="009B65B9" w:rsidP="009B65B9">
      <w:pPr>
        <w:pStyle w:val="NoSpacing"/>
        <w:rPr>
          <w:lang w:val="en-PK"/>
        </w:rPr>
      </w:pPr>
      <w:r w:rsidRPr="009B65B9">
        <w:rPr>
          <w:lang w:val="en-PK"/>
        </w:rPr>
        <w:t>                 &lt;&lt; "Press Any Key to Continue...";</w:t>
      </w:r>
    </w:p>
    <w:p w14:paraId="7BA47D2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7062930A" w14:textId="77777777" w:rsidR="009B65B9" w:rsidRPr="009B65B9" w:rsidRDefault="009B65B9" w:rsidP="009B65B9">
      <w:pPr>
        <w:pStyle w:val="NoSpacing"/>
        <w:rPr>
          <w:lang w:val="en-PK"/>
        </w:rPr>
      </w:pPr>
      <w:r w:rsidRPr="009B65B9">
        <w:rPr>
          <w:lang w:val="en-PK"/>
        </w:rPr>
        <w:t>        }</w:t>
      </w:r>
    </w:p>
    <w:p w14:paraId="10AFDE4C" w14:textId="77777777" w:rsidR="009B65B9" w:rsidRPr="009B65B9" w:rsidRDefault="009B65B9" w:rsidP="009B65B9">
      <w:pPr>
        <w:pStyle w:val="NoSpacing"/>
        <w:rPr>
          <w:lang w:val="en-PK"/>
        </w:rPr>
      </w:pPr>
      <w:r w:rsidRPr="009B65B9">
        <w:rPr>
          <w:lang w:val="en-PK"/>
        </w:rPr>
        <w:t>    }</w:t>
      </w:r>
    </w:p>
    <w:p w14:paraId="45EFC03B" w14:textId="77777777" w:rsidR="009B65B9" w:rsidRPr="009B65B9" w:rsidRDefault="009B65B9" w:rsidP="009B65B9">
      <w:pPr>
        <w:pStyle w:val="NoSpacing"/>
        <w:rPr>
          <w:lang w:val="en-PK"/>
        </w:rPr>
      </w:pPr>
    </w:p>
    <w:p w14:paraId="19AE813C" w14:textId="77777777" w:rsidR="009B65B9" w:rsidRPr="009B65B9" w:rsidRDefault="009B65B9" w:rsidP="009B65B9">
      <w:pPr>
        <w:pStyle w:val="NoSpacing"/>
        <w:rPr>
          <w:lang w:val="en-PK"/>
        </w:rPr>
      </w:pPr>
      <w:r w:rsidRPr="009B65B9">
        <w:rPr>
          <w:lang w:val="en-PK"/>
        </w:rPr>
        <w:t xml:space="preserve">    </w:t>
      </w:r>
      <w:proofErr w:type="spellStart"/>
      <w:r w:rsidRPr="009B65B9">
        <w:rPr>
          <w:lang w:val="en-PK"/>
        </w:rPr>
        <w:t>cout</w:t>
      </w:r>
      <w:proofErr w:type="spellEnd"/>
      <w:r w:rsidRPr="009B65B9">
        <w:rPr>
          <w:lang w:val="en-PK"/>
        </w:rPr>
        <w:t xml:space="preserve"> &lt;&lt; "THANKS for using Paw-Some APPLICATION!!" &lt;&lt; </w:t>
      </w:r>
      <w:proofErr w:type="spellStart"/>
      <w:r w:rsidRPr="009B65B9">
        <w:rPr>
          <w:lang w:val="en-PK"/>
        </w:rPr>
        <w:t>endl</w:t>
      </w:r>
      <w:proofErr w:type="spellEnd"/>
    </w:p>
    <w:p w14:paraId="56A0A08E" w14:textId="77777777" w:rsidR="009B65B9" w:rsidRPr="009B65B9" w:rsidRDefault="009B65B9" w:rsidP="009B65B9">
      <w:pPr>
        <w:pStyle w:val="NoSpacing"/>
        <w:rPr>
          <w:lang w:val="en-PK"/>
        </w:rPr>
      </w:pPr>
      <w:r w:rsidRPr="009B65B9">
        <w:rPr>
          <w:lang w:val="en-PK"/>
        </w:rPr>
        <w:t xml:space="preserve">         &lt;&lt; </w:t>
      </w:r>
      <w:proofErr w:type="spellStart"/>
      <w:r w:rsidRPr="009B65B9">
        <w:rPr>
          <w:lang w:val="en-PK"/>
        </w:rPr>
        <w:t>endl</w:t>
      </w:r>
      <w:proofErr w:type="spellEnd"/>
    </w:p>
    <w:p w14:paraId="6B3C458B" w14:textId="77777777" w:rsidR="009B65B9" w:rsidRPr="009B65B9" w:rsidRDefault="009B65B9" w:rsidP="009B65B9">
      <w:pPr>
        <w:pStyle w:val="NoSpacing"/>
        <w:rPr>
          <w:lang w:val="en-PK"/>
        </w:rPr>
      </w:pPr>
      <w:r w:rsidRPr="009B65B9">
        <w:rPr>
          <w:lang w:val="en-PK"/>
        </w:rPr>
        <w:t>         &lt;&lt; "Press any key to Exit...";</w:t>
      </w:r>
    </w:p>
    <w:p w14:paraId="0244DD29" w14:textId="77777777" w:rsidR="009B65B9" w:rsidRPr="009B65B9" w:rsidRDefault="009B65B9" w:rsidP="009B65B9">
      <w:pPr>
        <w:pStyle w:val="NoSpacing"/>
        <w:rPr>
          <w:lang w:val="en-PK"/>
        </w:rPr>
      </w:pPr>
      <w:r w:rsidRPr="009B65B9">
        <w:rPr>
          <w:lang w:val="en-PK"/>
        </w:rPr>
        <w:t xml:space="preserve">    </w:t>
      </w:r>
      <w:proofErr w:type="spellStart"/>
      <w:proofErr w:type="gramStart"/>
      <w:r w:rsidRPr="009B65B9">
        <w:rPr>
          <w:lang w:val="en-PK"/>
        </w:rPr>
        <w:t>getch</w:t>
      </w:r>
      <w:proofErr w:type="spellEnd"/>
      <w:r w:rsidRPr="009B65B9">
        <w:rPr>
          <w:lang w:val="en-PK"/>
        </w:rPr>
        <w:t>(</w:t>
      </w:r>
      <w:proofErr w:type="gramEnd"/>
      <w:r w:rsidRPr="009B65B9">
        <w:rPr>
          <w:lang w:val="en-PK"/>
        </w:rPr>
        <w:t>);</w:t>
      </w:r>
    </w:p>
    <w:p w14:paraId="26E52485" w14:textId="77777777" w:rsidR="009B65B9" w:rsidRPr="009B65B9" w:rsidRDefault="009B65B9" w:rsidP="009B65B9">
      <w:pPr>
        <w:pStyle w:val="NoSpacing"/>
        <w:rPr>
          <w:lang w:val="en-PK"/>
        </w:rPr>
      </w:pPr>
      <w:r w:rsidRPr="009B65B9">
        <w:rPr>
          <w:lang w:val="en-PK"/>
        </w:rPr>
        <w:t>    system("</w:t>
      </w:r>
      <w:proofErr w:type="spellStart"/>
      <w:r w:rsidRPr="009B65B9">
        <w:rPr>
          <w:lang w:val="en-PK"/>
        </w:rPr>
        <w:t>cls</w:t>
      </w:r>
      <w:proofErr w:type="spellEnd"/>
      <w:r w:rsidRPr="009B65B9">
        <w:rPr>
          <w:lang w:val="en-PK"/>
        </w:rPr>
        <w:t>");</w:t>
      </w:r>
    </w:p>
    <w:p w14:paraId="3FB6C5C1" w14:textId="77777777" w:rsidR="009B65B9" w:rsidRPr="009B65B9" w:rsidRDefault="009B65B9" w:rsidP="009B65B9">
      <w:pPr>
        <w:pStyle w:val="NoSpacing"/>
        <w:rPr>
          <w:lang w:val="en-PK"/>
        </w:rPr>
      </w:pPr>
      <w:r w:rsidRPr="009B65B9">
        <w:rPr>
          <w:lang w:val="en-PK"/>
        </w:rPr>
        <w:t>}</w:t>
      </w:r>
    </w:p>
    <w:p w14:paraId="61CD59DF" w14:textId="77777777" w:rsidR="009B65B9" w:rsidRPr="009B65B9" w:rsidRDefault="009B65B9" w:rsidP="009B65B9">
      <w:pPr>
        <w:pStyle w:val="Heading1"/>
        <w:rPr>
          <w:rFonts w:ascii="Courier New" w:hAnsi="Courier New"/>
          <w:sz w:val="16"/>
          <w:lang w:val="en-PK"/>
        </w:rPr>
      </w:pPr>
    </w:p>
    <w:p w14:paraId="38C6FC21" w14:textId="77777777" w:rsidR="005D4C3F" w:rsidRPr="009B65B9" w:rsidRDefault="00000000" w:rsidP="009B65B9">
      <w:pPr>
        <w:pStyle w:val="NoSpacing"/>
        <w:rPr>
          <w:b/>
          <w:bCs/>
          <w:color w:val="365F91" w:themeColor="accent1" w:themeShade="BF"/>
        </w:rPr>
      </w:pPr>
      <w:r w:rsidRPr="009B65B9">
        <w:rPr>
          <w:b/>
          <w:bCs/>
          <w:color w:val="365F91" w:themeColor="accent1" w:themeShade="BF"/>
        </w:rPr>
        <w:t>7. Conclusion</w:t>
      </w:r>
    </w:p>
    <w:p w14:paraId="44C35BF3" w14:textId="77777777" w:rsidR="005D4C3F" w:rsidRDefault="00000000">
      <w:r>
        <w:t>This project helped in understanding the practical implementation of C++ programming concepts including functions, modular programming, decision making, loops, user interaction, and console application development. The project also improved problem-solving and logical thinking skills.</w:t>
      </w:r>
    </w:p>
    <w:sectPr w:rsidR="005D4C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2C73B6"/>
    <w:multiLevelType w:val="hybridMultilevel"/>
    <w:tmpl w:val="9F004DEE"/>
    <w:lvl w:ilvl="0" w:tplc="3266E3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50EE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5E35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C84D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A239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4C9A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8C3B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2AA6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B0A0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CC838B2"/>
    <w:multiLevelType w:val="hybridMultilevel"/>
    <w:tmpl w:val="794CE630"/>
    <w:lvl w:ilvl="0" w:tplc="77C65D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EC38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9EF8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1462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3A9C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8225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DA56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4A37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E091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5E206E"/>
    <w:multiLevelType w:val="hybridMultilevel"/>
    <w:tmpl w:val="81DEB5BE"/>
    <w:lvl w:ilvl="0" w:tplc="BA8E8B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CA07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8429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2E75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58D0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4022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5C43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94FD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4898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39E718C"/>
    <w:multiLevelType w:val="hybridMultilevel"/>
    <w:tmpl w:val="06ECC99E"/>
    <w:lvl w:ilvl="0" w:tplc="2000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A60C7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2C2F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E678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FCD3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887F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02A1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B47F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02C6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8287BD3"/>
    <w:multiLevelType w:val="hybridMultilevel"/>
    <w:tmpl w:val="DBDC15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1163919">
    <w:abstractNumId w:val="8"/>
  </w:num>
  <w:num w:numId="2" w16cid:durableId="138112526">
    <w:abstractNumId w:val="6"/>
  </w:num>
  <w:num w:numId="3" w16cid:durableId="894508430">
    <w:abstractNumId w:val="5"/>
  </w:num>
  <w:num w:numId="4" w16cid:durableId="1587231935">
    <w:abstractNumId w:val="4"/>
  </w:num>
  <w:num w:numId="5" w16cid:durableId="1521973526">
    <w:abstractNumId w:val="7"/>
  </w:num>
  <w:num w:numId="6" w16cid:durableId="283125309">
    <w:abstractNumId w:val="3"/>
  </w:num>
  <w:num w:numId="7" w16cid:durableId="2103991489">
    <w:abstractNumId w:val="2"/>
  </w:num>
  <w:num w:numId="8" w16cid:durableId="671686442">
    <w:abstractNumId w:val="1"/>
  </w:num>
  <w:num w:numId="9" w16cid:durableId="474101285">
    <w:abstractNumId w:val="0"/>
  </w:num>
  <w:num w:numId="10" w16cid:durableId="1669821769">
    <w:abstractNumId w:val="12"/>
  </w:num>
  <w:num w:numId="11" w16cid:durableId="1947229626">
    <w:abstractNumId w:val="13"/>
  </w:num>
  <w:num w:numId="12" w16cid:durableId="353504522">
    <w:abstractNumId w:val="10"/>
  </w:num>
  <w:num w:numId="13" w16cid:durableId="673731444">
    <w:abstractNumId w:val="9"/>
  </w:num>
  <w:num w:numId="14" w16cid:durableId="2053068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299"/>
    <w:rsid w:val="0015074B"/>
    <w:rsid w:val="0029639D"/>
    <w:rsid w:val="00326F90"/>
    <w:rsid w:val="004972C2"/>
    <w:rsid w:val="005D4C3F"/>
    <w:rsid w:val="009809D5"/>
    <w:rsid w:val="009B65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39413"/>
  <w14:defaultImageDpi w14:val="300"/>
  <w15:docId w15:val="{53792E76-FE80-49CD-B096-DCFC3101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9B65B9"/>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6485</Words>
  <Characters>36969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msword.docx</dc:creator>
  <cp:keywords/>
  <dc:description>generated by python-docx</dc:description>
  <cp:lastModifiedBy>MUHAMMAD UZAIR</cp:lastModifiedBy>
  <cp:revision>2</cp:revision>
  <dcterms:created xsi:type="dcterms:W3CDTF">2026-05-03T07:23:00Z</dcterms:created>
  <dcterms:modified xsi:type="dcterms:W3CDTF">2026-05-03T07:23:00Z</dcterms:modified>
  <cp:category/>
</cp:coreProperties>
</file>